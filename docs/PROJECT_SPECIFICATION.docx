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C843F" w14:textId="77777777" w:rsidR="00A910FA" w:rsidRDefault="00A910FA" w:rsidP="00305297">
      <w:pPr>
        <w:jc w:val="both"/>
      </w:pPr>
    </w:p>
    <w:p w14:paraId="061A4253" w14:textId="77777777" w:rsidR="00A910FA" w:rsidRDefault="00000000" w:rsidP="00305297">
      <w:pPr>
        <w:jc w:val="center"/>
      </w:pPr>
      <w:r>
        <w:rPr>
          <w:b/>
          <w:color w:val="003366"/>
          <w:sz w:val="44"/>
        </w:rPr>
        <w:t>Project Proposal:</w:t>
      </w:r>
      <w:r>
        <w:rPr>
          <w:b/>
          <w:color w:val="003366"/>
          <w:sz w:val="44"/>
        </w:rPr>
        <w:br/>
        <w:t>Agentic AI for Automated Question Generation</w:t>
      </w:r>
      <w:r>
        <w:rPr>
          <w:b/>
          <w:color w:val="003366"/>
          <w:sz w:val="44"/>
        </w:rPr>
        <w:br/>
        <w:t>from Zoom Meeting Transcripts</w:t>
      </w:r>
    </w:p>
    <w:p w14:paraId="386F3109" w14:textId="77777777" w:rsidR="00A910FA" w:rsidRDefault="00A910FA" w:rsidP="00305297">
      <w:pPr>
        <w:jc w:val="center"/>
      </w:pPr>
    </w:p>
    <w:p w14:paraId="1CB8F9AB" w14:textId="7088DB1C" w:rsidR="00A910FA" w:rsidRDefault="00000000" w:rsidP="00305297">
      <w:pPr>
        <w:jc w:val="center"/>
      </w:pPr>
      <w:r>
        <w:rPr>
          <w:sz w:val="24"/>
        </w:rPr>
        <w:t>Document Version: 1.0</w:t>
      </w:r>
      <w:r>
        <w:rPr>
          <w:sz w:val="24"/>
        </w:rPr>
        <w:br/>
        <w:t>Date: 01 June 2026</w:t>
      </w:r>
      <w:r>
        <w:rPr>
          <w:sz w:val="24"/>
        </w:rPr>
        <w:br/>
      </w:r>
      <w:r>
        <w:rPr>
          <w:sz w:val="24"/>
        </w:rPr>
        <w:br/>
      </w:r>
    </w:p>
    <w:p w14:paraId="7F4ECEF6" w14:textId="77777777" w:rsidR="00A910FA" w:rsidRDefault="00000000" w:rsidP="00305297">
      <w:pPr>
        <w:jc w:val="center"/>
      </w:pPr>
      <w:r>
        <w:br w:type="page"/>
      </w:r>
    </w:p>
    <w:p w14:paraId="0D66BC44" w14:textId="77777777" w:rsidR="00A910FA" w:rsidRDefault="00000000" w:rsidP="00305297">
      <w:pPr>
        <w:pStyle w:val="Heading1"/>
        <w:jc w:val="both"/>
      </w:pPr>
      <w:r>
        <w:lastRenderedPageBreak/>
        <w:t>Table of Contents</w:t>
      </w:r>
    </w:p>
    <w:p w14:paraId="43A7E290" w14:textId="77777777" w:rsidR="00293A24" w:rsidRPr="00293A24" w:rsidRDefault="00293A24" w:rsidP="00305297">
      <w:pPr>
        <w:jc w:val="both"/>
      </w:pPr>
    </w:p>
    <w:p w14:paraId="02B06E5D" w14:textId="77777777" w:rsidR="00293A24" w:rsidRPr="00293A24" w:rsidRDefault="00293A24" w:rsidP="00305297">
      <w:pPr>
        <w:jc w:val="both"/>
        <w:rPr>
          <w:sz w:val="24"/>
          <w:szCs w:val="24"/>
        </w:rPr>
      </w:pPr>
      <w:r w:rsidRPr="00293A24">
        <w:rPr>
          <w:sz w:val="24"/>
          <w:szCs w:val="24"/>
        </w:rPr>
        <w:t>1. Introduction</w:t>
      </w:r>
    </w:p>
    <w:p w14:paraId="458690B8" w14:textId="77777777" w:rsidR="00293A24" w:rsidRPr="00293A24" w:rsidRDefault="00293A24" w:rsidP="00305297">
      <w:pPr>
        <w:jc w:val="both"/>
        <w:rPr>
          <w:sz w:val="24"/>
          <w:szCs w:val="24"/>
        </w:rPr>
      </w:pPr>
      <w:r w:rsidRPr="00293A24">
        <w:rPr>
          <w:sz w:val="24"/>
          <w:szCs w:val="24"/>
        </w:rPr>
        <w:t>2. Problem Statement</w:t>
      </w:r>
    </w:p>
    <w:p w14:paraId="566ABFC2" w14:textId="77777777" w:rsidR="00293A24" w:rsidRPr="00293A24" w:rsidRDefault="00293A24" w:rsidP="00305297">
      <w:pPr>
        <w:jc w:val="both"/>
        <w:rPr>
          <w:sz w:val="24"/>
          <w:szCs w:val="24"/>
        </w:rPr>
      </w:pPr>
      <w:r w:rsidRPr="00293A24">
        <w:rPr>
          <w:sz w:val="24"/>
          <w:szCs w:val="24"/>
        </w:rPr>
        <w:t>3. Objectives</w:t>
      </w:r>
    </w:p>
    <w:p w14:paraId="584B48F2" w14:textId="77777777" w:rsidR="00293A24" w:rsidRPr="00293A24" w:rsidRDefault="00293A24" w:rsidP="00305297">
      <w:pPr>
        <w:jc w:val="both"/>
        <w:rPr>
          <w:sz w:val="24"/>
          <w:szCs w:val="24"/>
        </w:rPr>
      </w:pPr>
      <w:r w:rsidRPr="00293A24">
        <w:rPr>
          <w:sz w:val="24"/>
          <w:szCs w:val="24"/>
        </w:rPr>
        <w:t>4. Scope</w:t>
      </w:r>
    </w:p>
    <w:p w14:paraId="5B3A5317" w14:textId="77777777" w:rsidR="00293A24" w:rsidRPr="00293A24" w:rsidRDefault="00293A24" w:rsidP="00305297">
      <w:pPr>
        <w:jc w:val="both"/>
        <w:rPr>
          <w:sz w:val="24"/>
          <w:szCs w:val="24"/>
        </w:rPr>
      </w:pPr>
      <w:r w:rsidRPr="00293A24">
        <w:rPr>
          <w:sz w:val="24"/>
          <w:szCs w:val="24"/>
        </w:rPr>
        <w:t xml:space="preserve">   4.1 In Scope</w:t>
      </w:r>
    </w:p>
    <w:p w14:paraId="679277C3" w14:textId="77777777" w:rsidR="00293A24" w:rsidRPr="00293A24" w:rsidRDefault="00293A24" w:rsidP="00305297">
      <w:pPr>
        <w:jc w:val="both"/>
        <w:rPr>
          <w:sz w:val="24"/>
          <w:szCs w:val="24"/>
        </w:rPr>
      </w:pPr>
      <w:r w:rsidRPr="00293A24">
        <w:rPr>
          <w:sz w:val="24"/>
          <w:szCs w:val="24"/>
        </w:rPr>
        <w:t xml:space="preserve">   4.2 Out of Scope</w:t>
      </w:r>
    </w:p>
    <w:p w14:paraId="79096EF2" w14:textId="77777777" w:rsidR="00293A24" w:rsidRPr="00293A24" w:rsidRDefault="00293A24" w:rsidP="00305297">
      <w:pPr>
        <w:jc w:val="both"/>
        <w:rPr>
          <w:sz w:val="24"/>
          <w:szCs w:val="24"/>
        </w:rPr>
      </w:pPr>
      <w:r w:rsidRPr="00293A24">
        <w:rPr>
          <w:sz w:val="24"/>
          <w:szCs w:val="24"/>
        </w:rPr>
        <w:t>5. Proposed Solution Overview</w:t>
      </w:r>
    </w:p>
    <w:p w14:paraId="79F22475" w14:textId="77777777" w:rsidR="00293A24" w:rsidRPr="00293A24" w:rsidRDefault="00293A24" w:rsidP="00305297">
      <w:pPr>
        <w:jc w:val="both"/>
        <w:rPr>
          <w:sz w:val="24"/>
          <w:szCs w:val="24"/>
        </w:rPr>
      </w:pPr>
      <w:r w:rsidRPr="00293A24">
        <w:rPr>
          <w:sz w:val="24"/>
          <w:szCs w:val="24"/>
        </w:rPr>
        <w:t>6. System Architecture</w:t>
      </w:r>
    </w:p>
    <w:p w14:paraId="596DA818" w14:textId="77777777" w:rsidR="00293A24" w:rsidRPr="00293A24" w:rsidRDefault="00293A24" w:rsidP="00305297">
      <w:pPr>
        <w:jc w:val="both"/>
        <w:rPr>
          <w:sz w:val="24"/>
          <w:szCs w:val="24"/>
        </w:rPr>
      </w:pPr>
      <w:r w:rsidRPr="00293A24">
        <w:rPr>
          <w:sz w:val="24"/>
          <w:szCs w:val="24"/>
        </w:rPr>
        <w:t>7. Detailed Design</w:t>
      </w:r>
    </w:p>
    <w:p w14:paraId="5ED689D7" w14:textId="77777777" w:rsidR="00293A24" w:rsidRPr="00293A24" w:rsidRDefault="00293A24" w:rsidP="00305297">
      <w:pPr>
        <w:jc w:val="both"/>
        <w:rPr>
          <w:sz w:val="24"/>
          <w:szCs w:val="24"/>
        </w:rPr>
      </w:pPr>
      <w:r w:rsidRPr="00293A24">
        <w:rPr>
          <w:sz w:val="24"/>
          <w:szCs w:val="24"/>
        </w:rPr>
        <w:t xml:space="preserve">   7.1 Zoom Integration</w:t>
      </w:r>
    </w:p>
    <w:p w14:paraId="6772F73D" w14:textId="77777777" w:rsidR="00293A24" w:rsidRPr="00293A24" w:rsidRDefault="00293A24" w:rsidP="00305297">
      <w:pPr>
        <w:jc w:val="both"/>
        <w:rPr>
          <w:sz w:val="24"/>
          <w:szCs w:val="24"/>
        </w:rPr>
      </w:pPr>
      <w:r w:rsidRPr="00293A24">
        <w:rPr>
          <w:sz w:val="24"/>
          <w:szCs w:val="24"/>
        </w:rPr>
        <w:t xml:space="preserve">   7.2 Transcript Preprocessing</w:t>
      </w:r>
    </w:p>
    <w:p w14:paraId="4083BBD9" w14:textId="77777777" w:rsidR="00293A24" w:rsidRPr="00293A24" w:rsidRDefault="00293A24" w:rsidP="00305297">
      <w:pPr>
        <w:jc w:val="both"/>
        <w:rPr>
          <w:sz w:val="24"/>
          <w:szCs w:val="24"/>
        </w:rPr>
      </w:pPr>
      <w:r w:rsidRPr="00293A24">
        <w:rPr>
          <w:sz w:val="24"/>
          <w:szCs w:val="24"/>
        </w:rPr>
        <w:t xml:space="preserve">   7.3 Agentic AI Question Generation Engine</w:t>
      </w:r>
    </w:p>
    <w:p w14:paraId="18CA41C3" w14:textId="77777777" w:rsidR="00293A24" w:rsidRPr="00293A24" w:rsidRDefault="00293A24" w:rsidP="00305297">
      <w:pPr>
        <w:jc w:val="both"/>
        <w:rPr>
          <w:sz w:val="24"/>
          <w:szCs w:val="24"/>
        </w:rPr>
      </w:pPr>
      <w:r w:rsidRPr="00293A24">
        <w:rPr>
          <w:sz w:val="24"/>
          <w:szCs w:val="24"/>
        </w:rPr>
        <w:t xml:space="preserve">   7.4 Output Generation &amp; Formatting</w:t>
      </w:r>
    </w:p>
    <w:p w14:paraId="224985B9" w14:textId="77777777" w:rsidR="00293A24" w:rsidRPr="00293A24" w:rsidRDefault="00293A24" w:rsidP="00305297">
      <w:pPr>
        <w:jc w:val="both"/>
        <w:rPr>
          <w:sz w:val="24"/>
          <w:szCs w:val="24"/>
        </w:rPr>
      </w:pPr>
      <w:r w:rsidRPr="00293A24">
        <w:rPr>
          <w:sz w:val="24"/>
          <w:szCs w:val="24"/>
        </w:rPr>
        <w:t xml:space="preserve">   7.5 Storage &amp; Logging</w:t>
      </w:r>
    </w:p>
    <w:p w14:paraId="799BC04D" w14:textId="77777777" w:rsidR="00293A24" w:rsidRPr="00293A24" w:rsidRDefault="00293A24" w:rsidP="00305297">
      <w:pPr>
        <w:jc w:val="both"/>
        <w:rPr>
          <w:sz w:val="24"/>
          <w:szCs w:val="24"/>
        </w:rPr>
      </w:pPr>
      <w:r w:rsidRPr="00293A24">
        <w:rPr>
          <w:sz w:val="24"/>
          <w:szCs w:val="24"/>
        </w:rPr>
        <w:t>8. Technology Stack</w:t>
      </w:r>
    </w:p>
    <w:p w14:paraId="672D4FB8" w14:textId="77777777" w:rsidR="00293A24" w:rsidRPr="00293A24" w:rsidRDefault="00293A24" w:rsidP="00305297">
      <w:pPr>
        <w:jc w:val="both"/>
        <w:rPr>
          <w:sz w:val="24"/>
          <w:szCs w:val="24"/>
        </w:rPr>
      </w:pPr>
      <w:r w:rsidRPr="00293A24">
        <w:rPr>
          <w:sz w:val="24"/>
          <w:szCs w:val="24"/>
        </w:rPr>
        <w:t>9. Risk Management</w:t>
      </w:r>
    </w:p>
    <w:p w14:paraId="50582886" w14:textId="77777777" w:rsidR="00293A24" w:rsidRPr="00293A24" w:rsidRDefault="00293A24" w:rsidP="00305297">
      <w:pPr>
        <w:jc w:val="both"/>
        <w:rPr>
          <w:sz w:val="24"/>
          <w:szCs w:val="24"/>
        </w:rPr>
      </w:pPr>
      <w:r w:rsidRPr="00293A24">
        <w:rPr>
          <w:sz w:val="24"/>
          <w:szCs w:val="24"/>
        </w:rPr>
        <w:t>10. Testing Strategy</w:t>
      </w:r>
    </w:p>
    <w:p w14:paraId="61177EFC" w14:textId="77777777" w:rsidR="00293A24" w:rsidRPr="00293A24" w:rsidRDefault="00293A24" w:rsidP="00305297">
      <w:pPr>
        <w:jc w:val="both"/>
        <w:rPr>
          <w:sz w:val="24"/>
          <w:szCs w:val="24"/>
        </w:rPr>
      </w:pPr>
      <w:r w:rsidRPr="00293A24">
        <w:rPr>
          <w:sz w:val="24"/>
          <w:szCs w:val="24"/>
        </w:rPr>
        <w:t>11. Conclusion</w:t>
      </w:r>
    </w:p>
    <w:p w14:paraId="1BA98EDE" w14:textId="5D6F6F5F" w:rsidR="00A910FA" w:rsidRDefault="00293A24" w:rsidP="00305297">
      <w:pPr>
        <w:jc w:val="both"/>
      </w:pPr>
      <w:r w:rsidRPr="00293A24">
        <w:rPr>
          <w:sz w:val="24"/>
          <w:szCs w:val="24"/>
        </w:rPr>
        <w:t>12. References</w:t>
      </w:r>
      <w:r w:rsidR="00000000">
        <w:br w:type="page"/>
      </w:r>
    </w:p>
    <w:p w14:paraId="52DA8DF9" w14:textId="77777777" w:rsidR="00A910FA" w:rsidRDefault="00000000" w:rsidP="00305297">
      <w:pPr>
        <w:pStyle w:val="Heading1"/>
        <w:jc w:val="both"/>
      </w:pPr>
      <w:r>
        <w:lastRenderedPageBreak/>
        <w:t>1. Introduction</w:t>
      </w:r>
    </w:p>
    <w:p w14:paraId="7659DDD3" w14:textId="77777777" w:rsidR="00A87FB3" w:rsidRPr="00A87FB3" w:rsidRDefault="00A87FB3" w:rsidP="00305297">
      <w:pPr>
        <w:jc w:val="both"/>
      </w:pPr>
    </w:p>
    <w:p w14:paraId="3404A504" w14:textId="77777777" w:rsidR="004233D5" w:rsidRDefault="004233D5" w:rsidP="00305297">
      <w:pPr>
        <w:pStyle w:val="Heading1"/>
        <w:jc w:val="both"/>
        <w:rPr>
          <w:rFonts w:ascii="Calibri" w:eastAsiaTheme="minorEastAsia" w:hAnsi="Calibri" w:cstheme="minorBidi"/>
          <w:b w:val="0"/>
          <w:bCs w:val="0"/>
          <w:color w:val="auto"/>
          <w:sz w:val="24"/>
          <w:szCs w:val="24"/>
        </w:rPr>
      </w:pPr>
      <w:r w:rsidRPr="004233D5">
        <w:rPr>
          <w:rFonts w:ascii="Calibri" w:eastAsiaTheme="minorEastAsia" w:hAnsi="Calibri" w:cstheme="minorBidi"/>
          <w:b w:val="0"/>
          <w:bCs w:val="0"/>
          <w:color w:val="auto"/>
          <w:sz w:val="24"/>
          <w:szCs w:val="24"/>
        </w:rPr>
        <w:t>As more and more virtual meetings took place, there was a lot of untagged conversational data. The ability to generate actionable insights, like assessments questions, feedback forms, or knowledge checks automatically, can greatly improve learning and compliance—plus documentation! The project will create an intelligent, agentic system that can be integrated into the Zoom platform, process the transcripts of the meetings, and automatically generate 10 to 20 different types of questions (such as MCQ, short answer, True and False) without any human effort. Agentic AI is a type of AI used for complex tasks that is equipped with goal</w:t>
      </w:r>
      <w:r w:rsidRPr="004233D5">
        <w:rPr>
          <w:rFonts w:ascii="Calibri" w:eastAsiaTheme="minorEastAsia" w:hAnsi="Calibri" w:cstheme="minorBidi"/>
          <w:b w:val="0"/>
          <w:bCs w:val="0"/>
          <w:color w:val="auto"/>
          <w:sz w:val="24"/>
          <w:szCs w:val="24"/>
        </w:rPr>
        <w:noBreakHyphen/>
        <w:t>driven autonomy, linking reasoning, tool use, and self</w:t>
      </w:r>
      <w:r w:rsidRPr="004233D5">
        <w:rPr>
          <w:rFonts w:ascii="Calibri" w:eastAsiaTheme="minorEastAsia" w:hAnsi="Calibri" w:cstheme="minorBidi"/>
          <w:b w:val="0"/>
          <w:bCs w:val="0"/>
          <w:color w:val="auto"/>
          <w:sz w:val="24"/>
          <w:szCs w:val="24"/>
        </w:rPr>
        <w:noBreakHyphen/>
        <w:t>reflection within the AI system to generate results. In this context, the agent will take an input transcript from the Zoom platform, extract themes, create associated questions, provide checks for the quality of the questions and present them in a structure.</w:t>
      </w:r>
    </w:p>
    <w:p w14:paraId="3DC01A13" w14:textId="72B5C331" w:rsidR="00A87FB3" w:rsidRPr="00A87FB3" w:rsidRDefault="00000000" w:rsidP="00305297">
      <w:pPr>
        <w:pStyle w:val="Heading1"/>
        <w:jc w:val="both"/>
      </w:pPr>
      <w:r>
        <w:t>2. Problem Statement</w:t>
      </w:r>
    </w:p>
    <w:p w14:paraId="2DAEEA03" w14:textId="77777777" w:rsidR="004233D5" w:rsidRDefault="004233D5" w:rsidP="00305297">
      <w:pPr>
        <w:pStyle w:val="Heading1"/>
        <w:jc w:val="both"/>
        <w:rPr>
          <w:rFonts w:ascii="Calibri" w:eastAsiaTheme="minorEastAsia" w:hAnsi="Calibri" w:cstheme="minorBidi"/>
          <w:b w:val="0"/>
          <w:bCs w:val="0"/>
          <w:color w:val="auto"/>
          <w:sz w:val="24"/>
          <w:szCs w:val="24"/>
        </w:rPr>
      </w:pPr>
      <w:r w:rsidRPr="004233D5">
        <w:rPr>
          <w:rFonts w:ascii="Calibri" w:eastAsiaTheme="minorEastAsia" w:hAnsi="Calibri" w:cstheme="minorBidi"/>
          <w:b w:val="0"/>
          <w:bCs w:val="0"/>
          <w:color w:val="auto"/>
          <w:sz w:val="24"/>
          <w:szCs w:val="24"/>
        </w:rPr>
        <w:t xml:space="preserve">It's time-consuming, prone to mistakes and can become unwieldy to manually review the meeting recordings and transcripts to create quizzes or discussion questions. </w:t>
      </w:r>
      <w:proofErr w:type="spellStart"/>
      <w:r w:rsidRPr="004233D5">
        <w:rPr>
          <w:rFonts w:ascii="Calibri" w:eastAsiaTheme="minorEastAsia" w:hAnsi="Calibri" w:cstheme="minorBidi"/>
          <w:b w:val="0"/>
          <w:bCs w:val="0"/>
          <w:color w:val="auto"/>
          <w:sz w:val="24"/>
          <w:szCs w:val="24"/>
        </w:rPr>
        <w:t>Organisations</w:t>
      </w:r>
      <w:proofErr w:type="spellEnd"/>
      <w:r w:rsidRPr="004233D5">
        <w:rPr>
          <w:rFonts w:ascii="Calibri" w:eastAsiaTheme="minorEastAsia" w:hAnsi="Calibri" w:cstheme="minorBidi"/>
          <w:b w:val="0"/>
          <w:bCs w:val="0"/>
          <w:color w:val="auto"/>
          <w:sz w:val="24"/>
          <w:szCs w:val="24"/>
        </w:rPr>
        <w:t xml:space="preserve"> require an automated and dependable pipe: </w:t>
      </w:r>
    </w:p>
    <w:p w14:paraId="69E4F17E" w14:textId="77777777" w:rsidR="004233D5" w:rsidRPr="004233D5" w:rsidRDefault="004233D5" w:rsidP="00305297">
      <w:pPr>
        <w:jc w:val="both"/>
      </w:pPr>
    </w:p>
    <w:p w14:paraId="7DE96333" w14:textId="221436E9" w:rsidR="004233D5" w:rsidRDefault="004233D5" w:rsidP="00305297">
      <w:pPr>
        <w:pStyle w:val="Heading1"/>
        <w:numPr>
          <w:ilvl w:val="0"/>
          <w:numId w:val="13"/>
        </w:numPr>
        <w:spacing w:before="0"/>
        <w:jc w:val="both"/>
        <w:rPr>
          <w:rFonts w:ascii="Calibri" w:eastAsiaTheme="minorEastAsia" w:hAnsi="Calibri" w:cstheme="minorBidi"/>
          <w:b w:val="0"/>
          <w:bCs w:val="0"/>
          <w:color w:val="auto"/>
          <w:sz w:val="24"/>
          <w:szCs w:val="24"/>
        </w:rPr>
      </w:pPr>
      <w:r w:rsidRPr="004233D5">
        <w:rPr>
          <w:rFonts w:ascii="Calibri" w:eastAsiaTheme="minorEastAsia" w:hAnsi="Calibri" w:cstheme="minorBidi"/>
          <w:b w:val="0"/>
          <w:bCs w:val="0"/>
          <w:color w:val="auto"/>
          <w:sz w:val="24"/>
          <w:szCs w:val="24"/>
        </w:rPr>
        <w:t>Listens to Zoom cloud recordings,</w:t>
      </w:r>
    </w:p>
    <w:p w14:paraId="0A4D5B90" w14:textId="7C8B51D9" w:rsidR="004233D5" w:rsidRDefault="004233D5" w:rsidP="00305297">
      <w:pPr>
        <w:pStyle w:val="Heading1"/>
        <w:numPr>
          <w:ilvl w:val="0"/>
          <w:numId w:val="13"/>
        </w:numPr>
        <w:spacing w:before="0"/>
        <w:jc w:val="both"/>
        <w:rPr>
          <w:rFonts w:ascii="Calibri" w:eastAsiaTheme="minorEastAsia" w:hAnsi="Calibri" w:cstheme="minorBidi"/>
          <w:b w:val="0"/>
          <w:bCs w:val="0"/>
          <w:color w:val="auto"/>
          <w:sz w:val="24"/>
          <w:szCs w:val="24"/>
        </w:rPr>
      </w:pPr>
      <w:r w:rsidRPr="004233D5">
        <w:rPr>
          <w:rFonts w:ascii="Calibri" w:eastAsiaTheme="minorEastAsia" w:hAnsi="Calibri" w:cstheme="minorBidi"/>
          <w:b w:val="0"/>
          <w:bCs w:val="0"/>
          <w:color w:val="auto"/>
          <w:sz w:val="24"/>
          <w:szCs w:val="24"/>
        </w:rPr>
        <w:t>Recalls the matching transcript,</w:t>
      </w:r>
    </w:p>
    <w:p w14:paraId="24B29974" w14:textId="07CFDD6F" w:rsidR="004233D5" w:rsidRDefault="004233D5" w:rsidP="00305297">
      <w:pPr>
        <w:pStyle w:val="Heading1"/>
        <w:numPr>
          <w:ilvl w:val="0"/>
          <w:numId w:val="13"/>
        </w:numPr>
        <w:spacing w:before="0"/>
        <w:jc w:val="both"/>
        <w:rPr>
          <w:rFonts w:ascii="Calibri" w:eastAsiaTheme="minorEastAsia" w:hAnsi="Calibri" w:cstheme="minorBidi"/>
          <w:b w:val="0"/>
          <w:bCs w:val="0"/>
          <w:color w:val="auto"/>
          <w:sz w:val="24"/>
          <w:szCs w:val="24"/>
        </w:rPr>
      </w:pPr>
      <w:r w:rsidRPr="004233D5">
        <w:rPr>
          <w:rFonts w:ascii="Calibri" w:eastAsiaTheme="minorEastAsia" w:hAnsi="Calibri" w:cstheme="minorBidi"/>
          <w:b w:val="0"/>
          <w:bCs w:val="0"/>
          <w:color w:val="auto"/>
          <w:sz w:val="24"/>
          <w:szCs w:val="24"/>
        </w:rPr>
        <w:t>Interprets the meanings of the dialogue, role of the speaker and the main ideas,</w:t>
      </w:r>
    </w:p>
    <w:p w14:paraId="2BAAF081" w14:textId="4C6E9881" w:rsidR="004233D5" w:rsidRDefault="004233D5" w:rsidP="00305297">
      <w:pPr>
        <w:pStyle w:val="Heading1"/>
        <w:numPr>
          <w:ilvl w:val="0"/>
          <w:numId w:val="13"/>
        </w:numPr>
        <w:spacing w:before="0"/>
        <w:jc w:val="both"/>
        <w:rPr>
          <w:rFonts w:ascii="Calibri" w:eastAsiaTheme="minorEastAsia" w:hAnsi="Calibri" w:cstheme="minorBidi"/>
          <w:b w:val="0"/>
          <w:bCs w:val="0"/>
          <w:color w:val="auto"/>
          <w:sz w:val="24"/>
          <w:szCs w:val="24"/>
        </w:rPr>
      </w:pPr>
      <w:r w:rsidRPr="004233D5">
        <w:rPr>
          <w:rFonts w:ascii="Calibri" w:eastAsiaTheme="minorEastAsia" w:hAnsi="Calibri" w:cstheme="minorBidi"/>
          <w:b w:val="0"/>
          <w:bCs w:val="0"/>
          <w:color w:val="auto"/>
          <w:sz w:val="24"/>
          <w:szCs w:val="24"/>
        </w:rPr>
        <w:t>Produces a good range of well formulated questions,</w:t>
      </w:r>
    </w:p>
    <w:p w14:paraId="740480C4" w14:textId="430B82EF" w:rsidR="004233D5" w:rsidRDefault="004233D5" w:rsidP="00305297">
      <w:pPr>
        <w:pStyle w:val="Heading1"/>
        <w:jc w:val="both"/>
        <w:rPr>
          <w:rFonts w:ascii="Calibri" w:eastAsiaTheme="minorEastAsia" w:hAnsi="Calibri" w:cstheme="minorBidi"/>
          <w:b w:val="0"/>
          <w:bCs w:val="0"/>
          <w:color w:val="auto"/>
          <w:sz w:val="24"/>
          <w:szCs w:val="24"/>
        </w:rPr>
      </w:pPr>
      <w:r w:rsidRPr="004233D5">
        <w:rPr>
          <w:rFonts w:ascii="Calibri" w:eastAsiaTheme="minorEastAsia" w:hAnsi="Calibri" w:cstheme="minorBidi"/>
          <w:b w:val="0"/>
          <w:bCs w:val="0"/>
          <w:color w:val="auto"/>
          <w:sz w:val="24"/>
          <w:szCs w:val="24"/>
        </w:rPr>
        <w:t>Generates the output for learning management systems (LMS), documentation, or for feedback loops. The challenge is to develop an end-to-end solution that is fully automatic, secure, scalable and generates questions that are pedagogically meaningful and contextually correct.</w:t>
      </w:r>
    </w:p>
    <w:p w14:paraId="61409B6A" w14:textId="420E16A7" w:rsidR="00A910FA" w:rsidRDefault="00000000" w:rsidP="00305297">
      <w:pPr>
        <w:pStyle w:val="Heading1"/>
        <w:jc w:val="both"/>
      </w:pPr>
      <w:r>
        <w:t>3. Objectives</w:t>
      </w:r>
    </w:p>
    <w:p w14:paraId="75E58602" w14:textId="77777777" w:rsidR="00A87FB3" w:rsidRPr="00A87FB3" w:rsidRDefault="00A87FB3" w:rsidP="00305297">
      <w:pPr>
        <w:jc w:val="both"/>
      </w:pPr>
    </w:p>
    <w:p w14:paraId="06971F0F" w14:textId="77777777" w:rsidR="00A910FA" w:rsidRPr="00A87FB3" w:rsidRDefault="00000000" w:rsidP="00305297">
      <w:pPr>
        <w:pStyle w:val="ListParagraph"/>
        <w:numPr>
          <w:ilvl w:val="0"/>
          <w:numId w:val="10"/>
        </w:numPr>
        <w:jc w:val="both"/>
        <w:rPr>
          <w:sz w:val="24"/>
          <w:szCs w:val="24"/>
        </w:rPr>
      </w:pPr>
      <w:r w:rsidRPr="00A87FB3">
        <w:rPr>
          <w:b/>
          <w:sz w:val="24"/>
          <w:szCs w:val="24"/>
        </w:rPr>
        <w:t xml:space="preserve">Automated Data Acquisition: </w:t>
      </w:r>
      <w:r w:rsidRPr="00A87FB3">
        <w:rPr>
          <w:sz w:val="24"/>
          <w:szCs w:val="24"/>
        </w:rPr>
        <w:t>Integrate with Zoom APIs and Webhooks to capture recording completion events and download transcripts without manual effort.</w:t>
      </w:r>
    </w:p>
    <w:p w14:paraId="6E8F24FD" w14:textId="77777777" w:rsidR="00A910FA" w:rsidRPr="00A87FB3" w:rsidRDefault="00000000" w:rsidP="00305297">
      <w:pPr>
        <w:pStyle w:val="ListParagraph"/>
        <w:numPr>
          <w:ilvl w:val="0"/>
          <w:numId w:val="10"/>
        </w:numPr>
        <w:jc w:val="both"/>
        <w:rPr>
          <w:sz w:val="24"/>
          <w:szCs w:val="24"/>
        </w:rPr>
      </w:pPr>
      <w:r w:rsidRPr="00A87FB3">
        <w:rPr>
          <w:b/>
          <w:sz w:val="24"/>
          <w:szCs w:val="24"/>
        </w:rPr>
        <w:lastRenderedPageBreak/>
        <w:t xml:space="preserve">Intelligent Question Generation: </w:t>
      </w:r>
      <w:r w:rsidRPr="00A87FB3">
        <w:rPr>
          <w:sz w:val="24"/>
          <w:szCs w:val="24"/>
        </w:rPr>
        <w:t>Develop an agentic AI pipeline that uses large language models (LLMs) to analyse transcripts and craft 10–20 questions per meeting.</w:t>
      </w:r>
    </w:p>
    <w:p w14:paraId="048AF400" w14:textId="77777777" w:rsidR="00A910FA" w:rsidRPr="00A87FB3" w:rsidRDefault="00000000" w:rsidP="00305297">
      <w:pPr>
        <w:pStyle w:val="ListParagraph"/>
        <w:numPr>
          <w:ilvl w:val="0"/>
          <w:numId w:val="10"/>
        </w:numPr>
        <w:jc w:val="both"/>
        <w:rPr>
          <w:sz w:val="24"/>
          <w:szCs w:val="24"/>
        </w:rPr>
      </w:pPr>
      <w:r w:rsidRPr="00A87FB3">
        <w:rPr>
          <w:b/>
          <w:sz w:val="24"/>
          <w:szCs w:val="24"/>
        </w:rPr>
        <w:t>Multi</w:t>
      </w:r>
      <w:r w:rsidRPr="00A87FB3">
        <w:rPr>
          <w:rFonts w:ascii="Cambria Math" w:hAnsi="Cambria Math" w:cs="Cambria Math"/>
          <w:b/>
          <w:sz w:val="24"/>
          <w:szCs w:val="24"/>
        </w:rPr>
        <w:t>‑</w:t>
      </w:r>
      <w:r w:rsidRPr="00A87FB3">
        <w:rPr>
          <w:b/>
          <w:sz w:val="24"/>
          <w:szCs w:val="24"/>
        </w:rPr>
        <w:t xml:space="preserve">format Output: </w:t>
      </w:r>
      <w:r w:rsidRPr="00A87FB3">
        <w:rPr>
          <w:sz w:val="24"/>
          <w:szCs w:val="24"/>
        </w:rPr>
        <w:t>Support multiple question types: Multiple Choice (with distractors), Short Answer, True/False, and Fill</w:t>
      </w:r>
      <w:r w:rsidRPr="00A87FB3">
        <w:rPr>
          <w:rFonts w:ascii="Cambria Math" w:hAnsi="Cambria Math" w:cs="Cambria Math"/>
          <w:sz w:val="24"/>
          <w:szCs w:val="24"/>
        </w:rPr>
        <w:t>‑</w:t>
      </w:r>
      <w:r w:rsidRPr="00A87FB3">
        <w:rPr>
          <w:sz w:val="24"/>
          <w:szCs w:val="24"/>
        </w:rPr>
        <w:t>in</w:t>
      </w:r>
      <w:r w:rsidRPr="00A87FB3">
        <w:rPr>
          <w:rFonts w:ascii="Cambria Math" w:hAnsi="Cambria Math" w:cs="Cambria Math"/>
          <w:sz w:val="24"/>
          <w:szCs w:val="24"/>
        </w:rPr>
        <w:t>‑</w:t>
      </w:r>
      <w:r w:rsidRPr="00A87FB3">
        <w:rPr>
          <w:sz w:val="24"/>
          <w:szCs w:val="24"/>
        </w:rPr>
        <w:t>the</w:t>
      </w:r>
      <w:r w:rsidRPr="00A87FB3">
        <w:rPr>
          <w:rFonts w:ascii="Cambria Math" w:hAnsi="Cambria Math" w:cs="Cambria Math"/>
          <w:sz w:val="24"/>
          <w:szCs w:val="24"/>
        </w:rPr>
        <w:t>‑</w:t>
      </w:r>
      <w:r w:rsidRPr="00A87FB3">
        <w:rPr>
          <w:sz w:val="24"/>
          <w:szCs w:val="24"/>
        </w:rPr>
        <w:t>blanks.</w:t>
      </w:r>
    </w:p>
    <w:p w14:paraId="61BF61AA" w14:textId="77777777" w:rsidR="00A910FA" w:rsidRPr="00A87FB3" w:rsidRDefault="00000000" w:rsidP="00305297">
      <w:pPr>
        <w:pStyle w:val="ListParagraph"/>
        <w:numPr>
          <w:ilvl w:val="0"/>
          <w:numId w:val="10"/>
        </w:numPr>
        <w:jc w:val="both"/>
        <w:rPr>
          <w:sz w:val="24"/>
          <w:szCs w:val="24"/>
        </w:rPr>
      </w:pPr>
      <w:r w:rsidRPr="00A87FB3">
        <w:rPr>
          <w:b/>
          <w:sz w:val="24"/>
          <w:szCs w:val="24"/>
        </w:rPr>
        <w:t xml:space="preserve">Quality Assurance: </w:t>
      </w:r>
      <w:r w:rsidRPr="00A87FB3">
        <w:rPr>
          <w:sz w:val="24"/>
          <w:szCs w:val="24"/>
        </w:rPr>
        <w:t>Incorporate self</w:t>
      </w:r>
      <w:r w:rsidRPr="00A87FB3">
        <w:rPr>
          <w:rFonts w:ascii="Cambria Math" w:hAnsi="Cambria Math" w:cs="Cambria Math"/>
          <w:sz w:val="24"/>
          <w:szCs w:val="24"/>
        </w:rPr>
        <w:t>‑</w:t>
      </w:r>
      <w:r w:rsidRPr="00A87FB3">
        <w:rPr>
          <w:sz w:val="24"/>
          <w:szCs w:val="24"/>
        </w:rPr>
        <w:t>critique and validation mechanisms within the agent to ensure factual correctness, relevance, and clarity.</w:t>
      </w:r>
    </w:p>
    <w:p w14:paraId="0612A368" w14:textId="77777777" w:rsidR="00A910FA" w:rsidRPr="00A87FB3" w:rsidRDefault="00000000" w:rsidP="00305297">
      <w:pPr>
        <w:pStyle w:val="ListParagraph"/>
        <w:numPr>
          <w:ilvl w:val="0"/>
          <w:numId w:val="10"/>
        </w:numPr>
        <w:jc w:val="both"/>
        <w:rPr>
          <w:sz w:val="24"/>
          <w:szCs w:val="24"/>
        </w:rPr>
      </w:pPr>
      <w:r w:rsidRPr="00A87FB3">
        <w:rPr>
          <w:b/>
          <w:sz w:val="24"/>
          <w:szCs w:val="24"/>
        </w:rPr>
        <w:t xml:space="preserve">Modular, Extensible Architecture: </w:t>
      </w:r>
      <w:r w:rsidRPr="00A87FB3">
        <w:rPr>
          <w:sz w:val="24"/>
          <w:szCs w:val="24"/>
        </w:rPr>
        <w:t>Build the system with clear separation of concerns so that new integrations (e.g., Microsoft Teams) or question formats can be added later.</w:t>
      </w:r>
    </w:p>
    <w:p w14:paraId="14138ECC" w14:textId="77777777" w:rsidR="00A910FA" w:rsidRPr="00A87FB3" w:rsidRDefault="00000000" w:rsidP="00305297">
      <w:pPr>
        <w:pStyle w:val="ListParagraph"/>
        <w:numPr>
          <w:ilvl w:val="0"/>
          <w:numId w:val="10"/>
        </w:numPr>
        <w:jc w:val="both"/>
        <w:rPr>
          <w:sz w:val="24"/>
          <w:szCs w:val="24"/>
        </w:rPr>
      </w:pPr>
      <w:r w:rsidRPr="00A87FB3">
        <w:rPr>
          <w:b/>
          <w:sz w:val="24"/>
          <w:szCs w:val="24"/>
        </w:rPr>
        <w:t xml:space="preserve">Documentation &amp; Handover: </w:t>
      </w:r>
      <w:r w:rsidRPr="00A87FB3">
        <w:rPr>
          <w:sz w:val="24"/>
          <w:szCs w:val="24"/>
        </w:rPr>
        <w:t>Provide complete technical documentation and user guide to facilitate maintenance and future development.</w:t>
      </w:r>
    </w:p>
    <w:p w14:paraId="4D59DC8F" w14:textId="77777777" w:rsidR="00A910FA" w:rsidRDefault="00000000" w:rsidP="00305297">
      <w:pPr>
        <w:pStyle w:val="Heading1"/>
        <w:jc w:val="both"/>
      </w:pPr>
      <w:r>
        <w:t>4. Scope</w:t>
      </w:r>
    </w:p>
    <w:p w14:paraId="0B6F397C" w14:textId="77777777" w:rsidR="00A910FA" w:rsidRPr="00A87FB3" w:rsidRDefault="00000000" w:rsidP="00305297">
      <w:pPr>
        <w:pStyle w:val="Heading2"/>
        <w:jc w:val="both"/>
        <w:rPr>
          <w:sz w:val="24"/>
          <w:szCs w:val="24"/>
        </w:rPr>
      </w:pPr>
      <w:r w:rsidRPr="00A87FB3">
        <w:rPr>
          <w:sz w:val="24"/>
          <w:szCs w:val="24"/>
        </w:rPr>
        <w:t>In Scope:</w:t>
      </w:r>
    </w:p>
    <w:p w14:paraId="44FD143A" w14:textId="77777777" w:rsidR="00A910FA" w:rsidRPr="00A87FB3" w:rsidRDefault="00000000" w:rsidP="00305297">
      <w:pPr>
        <w:pStyle w:val="ListBullet"/>
        <w:jc w:val="both"/>
        <w:rPr>
          <w:sz w:val="24"/>
          <w:szCs w:val="24"/>
        </w:rPr>
      </w:pPr>
      <w:r w:rsidRPr="00A87FB3">
        <w:rPr>
          <w:sz w:val="24"/>
          <w:szCs w:val="24"/>
        </w:rPr>
        <w:t>Zoom cloud recordings with English transcripts (VTT/JSON) as input.</w:t>
      </w:r>
    </w:p>
    <w:p w14:paraId="3BFDC82B" w14:textId="77777777" w:rsidR="00A910FA" w:rsidRPr="00A87FB3" w:rsidRDefault="00000000" w:rsidP="00305297">
      <w:pPr>
        <w:pStyle w:val="ListBullet"/>
        <w:jc w:val="both"/>
        <w:rPr>
          <w:sz w:val="24"/>
          <w:szCs w:val="24"/>
        </w:rPr>
      </w:pPr>
      <w:r w:rsidRPr="00A87FB3">
        <w:rPr>
          <w:sz w:val="24"/>
          <w:szCs w:val="24"/>
        </w:rPr>
        <w:t xml:space="preserve">Post‑meeting processing (triggered by </w:t>
      </w:r>
      <w:proofErr w:type="gramStart"/>
      <w:r w:rsidRPr="00A87FB3">
        <w:rPr>
          <w:sz w:val="24"/>
          <w:szCs w:val="24"/>
        </w:rPr>
        <w:t>recording.completed</w:t>
      </w:r>
      <w:proofErr w:type="gramEnd"/>
      <w:r w:rsidRPr="00A87FB3">
        <w:rPr>
          <w:sz w:val="24"/>
          <w:szCs w:val="24"/>
        </w:rPr>
        <w:t xml:space="preserve"> webhook).</w:t>
      </w:r>
    </w:p>
    <w:p w14:paraId="11F4DDF5" w14:textId="77777777" w:rsidR="00A910FA" w:rsidRPr="00A87FB3" w:rsidRDefault="00000000" w:rsidP="00305297">
      <w:pPr>
        <w:pStyle w:val="ListBullet"/>
        <w:jc w:val="both"/>
        <w:rPr>
          <w:sz w:val="24"/>
          <w:szCs w:val="24"/>
        </w:rPr>
      </w:pPr>
      <w:r w:rsidRPr="00A87FB3">
        <w:rPr>
          <w:sz w:val="24"/>
          <w:szCs w:val="24"/>
        </w:rPr>
        <w:t>Generation of 10–20 questions per transcript, covering various types.</w:t>
      </w:r>
    </w:p>
    <w:p w14:paraId="79F3CCA7" w14:textId="77777777" w:rsidR="00A910FA" w:rsidRPr="00A87FB3" w:rsidRDefault="00000000" w:rsidP="00305297">
      <w:pPr>
        <w:pStyle w:val="ListBullet"/>
        <w:jc w:val="both"/>
        <w:rPr>
          <w:sz w:val="24"/>
          <w:szCs w:val="24"/>
        </w:rPr>
      </w:pPr>
      <w:r w:rsidRPr="00A87FB3">
        <w:rPr>
          <w:sz w:val="24"/>
          <w:szCs w:val="24"/>
        </w:rPr>
        <w:t>Secure storage of raw transcripts and generated questions.</w:t>
      </w:r>
    </w:p>
    <w:p w14:paraId="18FF1BE8" w14:textId="77777777" w:rsidR="00A910FA" w:rsidRPr="00A87FB3" w:rsidRDefault="00000000" w:rsidP="00305297">
      <w:pPr>
        <w:pStyle w:val="ListBullet"/>
        <w:jc w:val="both"/>
        <w:rPr>
          <w:sz w:val="24"/>
          <w:szCs w:val="24"/>
        </w:rPr>
      </w:pPr>
      <w:r w:rsidRPr="00A87FB3">
        <w:rPr>
          <w:sz w:val="24"/>
          <w:szCs w:val="24"/>
        </w:rPr>
        <w:t>REST API endpoint to retrieve generated questions in JSON format.</w:t>
      </w:r>
    </w:p>
    <w:p w14:paraId="0DDE42DD" w14:textId="77777777" w:rsidR="00A910FA" w:rsidRPr="00A87FB3" w:rsidRDefault="00000000" w:rsidP="00305297">
      <w:pPr>
        <w:pStyle w:val="ListBullet"/>
        <w:jc w:val="both"/>
        <w:rPr>
          <w:sz w:val="24"/>
          <w:szCs w:val="24"/>
        </w:rPr>
      </w:pPr>
      <w:r w:rsidRPr="00A87FB3">
        <w:rPr>
          <w:sz w:val="24"/>
          <w:szCs w:val="24"/>
        </w:rPr>
        <w:t>Basic web dashboard (optional) to visualise generated questions.</w:t>
      </w:r>
    </w:p>
    <w:p w14:paraId="22B7D8E0" w14:textId="77777777" w:rsidR="00A910FA" w:rsidRPr="00A87FB3" w:rsidRDefault="00000000" w:rsidP="00305297">
      <w:pPr>
        <w:pStyle w:val="Heading2"/>
        <w:jc w:val="both"/>
        <w:rPr>
          <w:sz w:val="24"/>
          <w:szCs w:val="24"/>
        </w:rPr>
      </w:pPr>
      <w:r w:rsidRPr="00A87FB3">
        <w:rPr>
          <w:sz w:val="24"/>
          <w:szCs w:val="24"/>
        </w:rPr>
        <w:t>Out of Scope:</w:t>
      </w:r>
    </w:p>
    <w:p w14:paraId="0207D2E2" w14:textId="77777777" w:rsidR="00A910FA" w:rsidRPr="00A87FB3" w:rsidRDefault="00000000" w:rsidP="00305297">
      <w:pPr>
        <w:pStyle w:val="ListBullet"/>
        <w:jc w:val="both"/>
        <w:rPr>
          <w:sz w:val="24"/>
          <w:szCs w:val="24"/>
        </w:rPr>
      </w:pPr>
      <w:r w:rsidRPr="00A87FB3">
        <w:rPr>
          <w:sz w:val="24"/>
          <w:szCs w:val="24"/>
        </w:rPr>
        <w:t>Real‑time transcription or live question generation during a meeting.</w:t>
      </w:r>
    </w:p>
    <w:p w14:paraId="0131E2D9" w14:textId="77777777" w:rsidR="00A910FA" w:rsidRPr="00A87FB3" w:rsidRDefault="00000000" w:rsidP="00305297">
      <w:pPr>
        <w:pStyle w:val="ListBullet"/>
        <w:jc w:val="both"/>
        <w:rPr>
          <w:sz w:val="24"/>
          <w:szCs w:val="24"/>
        </w:rPr>
      </w:pPr>
      <w:r w:rsidRPr="00A87FB3">
        <w:rPr>
          <w:sz w:val="24"/>
          <w:szCs w:val="24"/>
        </w:rPr>
        <w:t>Non‑English transcripts (initial phase).</w:t>
      </w:r>
    </w:p>
    <w:p w14:paraId="71D861E4" w14:textId="77777777" w:rsidR="00A910FA" w:rsidRPr="00A87FB3" w:rsidRDefault="00000000" w:rsidP="00305297">
      <w:pPr>
        <w:pStyle w:val="ListBullet"/>
        <w:jc w:val="both"/>
        <w:rPr>
          <w:sz w:val="24"/>
          <w:szCs w:val="24"/>
        </w:rPr>
      </w:pPr>
      <w:r w:rsidRPr="00A87FB3">
        <w:rPr>
          <w:sz w:val="24"/>
          <w:szCs w:val="24"/>
        </w:rPr>
        <w:t>Integration with third‑party LMS or quiz platforms (future enhancement).</w:t>
      </w:r>
    </w:p>
    <w:p w14:paraId="15306E79" w14:textId="77777777" w:rsidR="00A910FA" w:rsidRPr="00A87FB3" w:rsidRDefault="00000000" w:rsidP="00305297">
      <w:pPr>
        <w:pStyle w:val="ListBullet"/>
        <w:jc w:val="both"/>
        <w:rPr>
          <w:sz w:val="24"/>
          <w:szCs w:val="24"/>
        </w:rPr>
      </w:pPr>
      <w:r w:rsidRPr="00A87FB3">
        <w:rPr>
          <w:sz w:val="24"/>
          <w:szCs w:val="24"/>
        </w:rPr>
        <w:t>User authentication beyond Zoom OAuth (admin user only).</w:t>
      </w:r>
    </w:p>
    <w:p w14:paraId="7E0AC7FC" w14:textId="77777777" w:rsidR="00A910FA" w:rsidRPr="00A87FB3" w:rsidRDefault="00000000" w:rsidP="00305297">
      <w:pPr>
        <w:pStyle w:val="ListBullet"/>
        <w:jc w:val="both"/>
        <w:rPr>
          <w:sz w:val="24"/>
          <w:szCs w:val="24"/>
        </w:rPr>
      </w:pPr>
      <w:r w:rsidRPr="00A87FB3">
        <w:rPr>
          <w:sz w:val="24"/>
          <w:szCs w:val="24"/>
        </w:rPr>
        <w:t>Handling of password‑protected or on‑premises recordings.</w:t>
      </w:r>
    </w:p>
    <w:p w14:paraId="7EA6F8F1" w14:textId="77777777" w:rsidR="00A910FA" w:rsidRDefault="00000000" w:rsidP="00305297">
      <w:pPr>
        <w:pStyle w:val="Heading1"/>
        <w:jc w:val="both"/>
      </w:pPr>
      <w:r>
        <w:t>5. Proposed Solution Overview</w:t>
      </w:r>
    </w:p>
    <w:p w14:paraId="51834AEC" w14:textId="77777777" w:rsidR="00A87FB3" w:rsidRPr="00A87FB3" w:rsidRDefault="00A87FB3" w:rsidP="00305297">
      <w:pPr>
        <w:jc w:val="both"/>
      </w:pPr>
    </w:p>
    <w:p w14:paraId="0E367EFF" w14:textId="77777777" w:rsidR="00145203" w:rsidRDefault="00145203" w:rsidP="00305297">
      <w:pPr>
        <w:jc w:val="both"/>
        <w:rPr>
          <w:sz w:val="24"/>
          <w:szCs w:val="24"/>
        </w:rPr>
      </w:pPr>
      <w:r w:rsidRPr="00145203">
        <w:rPr>
          <w:sz w:val="24"/>
          <w:szCs w:val="24"/>
        </w:rPr>
        <w:t>The solution follows a lightweight local-first architecture deployed on a personal computer or institutional server. The system processes Zoom transcripts, generates questions using locally hosted open-source language models, and stores results in a local database.</w:t>
      </w:r>
    </w:p>
    <w:p w14:paraId="04188385" w14:textId="769D5E45" w:rsidR="00A910FA" w:rsidRPr="00A87FB3" w:rsidRDefault="00000000" w:rsidP="00305297">
      <w:pPr>
        <w:jc w:val="both"/>
        <w:rPr>
          <w:sz w:val="24"/>
          <w:szCs w:val="24"/>
        </w:rPr>
      </w:pPr>
      <w:r w:rsidRPr="00A87FB3">
        <w:rPr>
          <w:sz w:val="24"/>
          <w:szCs w:val="24"/>
        </w:rPr>
        <w:t xml:space="preserve">1. Zoom </w:t>
      </w:r>
      <w:proofErr w:type="spellStart"/>
      <w:proofErr w:type="gramStart"/>
      <w:r w:rsidRPr="00A87FB3">
        <w:rPr>
          <w:sz w:val="24"/>
          <w:szCs w:val="24"/>
        </w:rPr>
        <w:t>recording.completed</w:t>
      </w:r>
      <w:proofErr w:type="spellEnd"/>
      <w:proofErr w:type="gramEnd"/>
      <w:r w:rsidRPr="00A87FB3">
        <w:rPr>
          <w:sz w:val="24"/>
          <w:szCs w:val="24"/>
        </w:rPr>
        <w:t xml:space="preserve"> webhook fires when a cloud recording is ready.</w:t>
      </w:r>
    </w:p>
    <w:p w14:paraId="3B7A3A37" w14:textId="77777777" w:rsidR="00A910FA" w:rsidRPr="00A87FB3" w:rsidRDefault="00000000" w:rsidP="00305297">
      <w:pPr>
        <w:jc w:val="both"/>
        <w:rPr>
          <w:sz w:val="24"/>
          <w:szCs w:val="24"/>
        </w:rPr>
      </w:pPr>
      <w:r w:rsidRPr="00A87FB3">
        <w:rPr>
          <w:sz w:val="24"/>
          <w:szCs w:val="24"/>
        </w:rPr>
        <w:t>2. An API gateway receives the event and triggers a serverless function (or containerised worker).</w:t>
      </w:r>
    </w:p>
    <w:p w14:paraId="5B1832F6" w14:textId="77777777" w:rsidR="00A910FA" w:rsidRPr="00A87FB3" w:rsidRDefault="00000000" w:rsidP="00305297">
      <w:pPr>
        <w:jc w:val="both"/>
        <w:rPr>
          <w:sz w:val="24"/>
          <w:szCs w:val="24"/>
        </w:rPr>
      </w:pPr>
      <w:r w:rsidRPr="00A87FB3">
        <w:rPr>
          <w:sz w:val="24"/>
          <w:szCs w:val="24"/>
        </w:rPr>
        <w:lastRenderedPageBreak/>
        <w:t>3. The function downloads the transcript file (VTT) using the Zoom Recording API.</w:t>
      </w:r>
    </w:p>
    <w:p w14:paraId="4A67DF2F" w14:textId="77777777" w:rsidR="00A910FA" w:rsidRPr="00A87FB3" w:rsidRDefault="00000000" w:rsidP="00305297">
      <w:pPr>
        <w:jc w:val="both"/>
        <w:rPr>
          <w:sz w:val="24"/>
          <w:szCs w:val="24"/>
        </w:rPr>
      </w:pPr>
      <w:r w:rsidRPr="00A87FB3">
        <w:rPr>
          <w:sz w:val="24"/>
          <w:szCs w:val="24"/>
        </w:rPr>
        <w:t>4. Transcript undergoes preprocessing (cleaning, speaker diarisation formatting, chunking).</w:t>
      </w:r>
    </w:p>
    <w:p w14:paraId="0DE9E36C" w14:textId="77777777" w:rsidR="00A910FA" w:rsidRPr="00A87FB3" w:rsidRDefault="00000000" w:rsidP="00305297">
      <w:pPr>
        <w:jc w:val="both"/>
        <w:rPr>
          <w:sz w:val="24"/>
          <w:szCs w:val="24"/>
        </w:rPr>
      </w:pPr>
      <w:r w:rsidRPr="00A87FB3">
        <w:rPr>
          <w:sz w:val="24"/>
          <w:szCs w:val="24"/>
        </w:rPr>
        <w:t>5. The Agentic AI Engine (orchestrated via an AI agent framework) performs:</w:t>
      </w:r>
    </w:p>
    <w:p w14:paraId="60C65570" w14:textId="77777777" w:rsidR="00A910FA" w:rsidRPr="00A87FB3" w:rsidRDefault="00000000" w:rsidP="00305297">
      <w:pPr>
        <w:jc w:val="both"/>
        <w:rPr>
          <w:sz w:val="24"/>
          <w:szCs w:val="24"/>
        </w:rPr>
      </w:pPr>
      <w:r w:rsidRPr="00A87FB3">
        <w:rPr>
          <w:sz w:val="24"/>
          <w:szCs w:val="24"/>
        </w:rPr>
        <w:t>6. Key‑point extraction,</w:t>
      </w:r>
    </w:p>
    <w:p w14:paraId="33C89429" w14:textId="77777777" w:rsidR="00A910FA" w:rsidRPr="00A87FB3" w:rsidRDefault="00000000" w:rsidP="00305297">
      <w:pPr>
        <w:jc w:val="both"/>
        <w:rPr>
          <w:sz w:val="24"/>
          <w:szCs w:val="24"/>
        </w:rPr>
      </w:pPr>
      <w:r w:rsidRPr="00A87FB3">
        <w:rPr>
          <w:sz w:val="24"/>
          <w:szCs w:val="24"/>
        </w:rPr>
        <w:t>7. Question type selection,</w:t>
      </w:r>
    </w:p>
    <w:p w14:paraId="30E8C701" w14:textId="77777777" w:rsidR="00A910FA" w:rsidRPr="00A87FB3" w:rsidRDefault="00000000" w:rsidP="00305297">
      <w:pPr>
        <w:jc w:val="both"/>
        <w:rPr>
          <w:sz w:val="24"/>
          <w:szCs w:val="24"/>
        </w:rPr>
      </w:pPr>
      <w:r w:rsidRPr="00A87FB3">
        <w:rPr>
          <w:sz w:val="24"/>
          <w:szCs w:val="24"/>
        </w:rPr>
        <w:t>8. Question generation with ground‑truth anchoring,</w:t>
      </w:r>
    </w:p>
    <w:p w14:paraId="6D275098" w14:textId="77777777" w:rsidR="00A910FA" w:rsidRPr="00A87FB3" w:rsidRDefault="00000000" w:rsidP="00305297">
      <w:pPr>
        <w:jc w:val="both"/>
        <w:rPr>
          <w:sz w:val="24"/>
          <w:szCs w:val="24"/>
        </w:rPr>
      </w:pPr>
      <w:r w:rsidRPr="00A87FB3">
        <w:rPr>
          <w:sz w:val="24"/>
          <w:szCs w:val="24"/>
        </w:rPr>
        <w:t>9. Self‑validation and refinement.</w:t>
      </w:r>
    </w:p>
    <w:p w14:paraId="184BD241" w14:textId="77777777" w:rsidR="00A910FA" w:rsidRPr="00A87FB3" w:rsidRDefault="00000000" w:rsidP="00305297">
      <w:pPr>
        <w:jc w:val="both"/>
        <w:rPr>
          <w:sz w:val="24"/>
          <w:szCs w:val="24"/>
        </w:rPr>
      </w:pPr>
      <w:r w:rsidRPr="00A87FB3">
        <w:rPr>
          <w:sz w:val="24"/>
          <w:szCs w:val="24"/>
        </w:rPr>
        <w:t>10. The final set of questions is stored in a database and exposed via a REST API.</w:t>
      </w:r>
    </w:p>
    <w:p w14:paraId="2FCDC4FB" w14:textId="44A1C9CC" w:rsidR="00A910FA" w:rsidRPr="00A87FB3" w:rsidRDefault="00000000" w:rsidP="00305297">
      <w:pPr>
        <w:jc w:val="both"/>
        <w:rPr>
          <w:sz w:val="24"/>
          <w:szCs w:val="24"/>
        </w:rPr>
      </w:pPr>
      <w:r w:rsidRPr="00A87FB3">
        <w:rPr>
          <w:sz w:val="24"/>
          <w:szCs w:val="24"/>
        </w:rPr>
        <w:t>11. A static front‑end displays the questions.</w:t>
      </w:r>
    </w:p>
    <w:p w14:paraId="26F40680" w14:textId="77777777" w:rsidR="00A910FA" w:rsidRDefault="00000000" w:rsidP="00305297">
      <w:pPr>
        <w:pStyle w:val="Heading1"/>
        <w:jc w:val="both"/>
      </w:pPr>
      <w:r>
        <w:t>6. System Architecture</w:t>
      </w:r>
    </w:p>
    <w:p w14:paraId="45DE8137" w14:textId="77777777" w:rsidR="00A87FB3" w:rsidRPr="00A87FB3" w:rsidRDefault="00A87FB3" w:rsidP="00305297">
      <w:pPr>
        <w:jc w:val="both"/>
      </w:pPr>
    </w:p>
    <w:p w14:paraId="7AAA35D0" w14:textId="77777777" w:rsidR="00A910FA" w:rsidRPr="00A87FB3" w:rsidRDefault="00000000" w:rsidP="00305297">
      <w:pPr>
        <w:jc w:val="both"/>
        <w:rPr>
          <w:sz w:val="24"/>
          <w:szCs w:val="24"/>
        </w:rPr>
      </w:pPr>
      <w:r w:rsidRPr="00A87FB3">
        <w:rPr>
          <w:sz w:val="24"/>
          <w:szCs w:val="24"/>
        </w:rPr>
        <w:t>The system is composed of the following layers:</w:t>
      </w:r>
    </w:p>
    <w:p w14:paraId="6EDF5A2E" w14:textId="77C4B2EB" w:rsidR="00A910FA" w:rsidRPr="00A87FB3" w:rsidRDefault="00000000" w:rsidP="00305297">
      <w:pPr>
        <w:jc w:val="both"/>
        <w:rPr>
          <w:sz w:val="24"/>
          <w:szCs w:val="24"/>
        </w:rPr>
      </w:pPr>
      <w:r w:rsidRPr="00A87FB3">
        <w:rPr>
          <w:b/>
          <w:sz w:val="24"/>
          <w:szCs w:val="24"/>
        </w:rPr>
        <w:t xml:space="preserve">Integration Layer: </w:t>
      </w:r>
      <w:r w:rsidR="00145203" w:rsidRPr="00145203">
        <w:rPr>
          <w:sz w:val="24"/>
          <w:szCs w:val="24"/>
        </w:rPr>
        <w:t>Zoom APIs or manually exported transcripts</w:t>
      </w:r>
    </w:p>
    <w:p w14:paraId="09938D07" w14:textId="3F5D8CD0" w:rsidR="00A910FA" w:rsidRPr="00A87FB3" w:rsidRDefault="00000000" w:rsidP="00305297">
      <w:pPr>
        <w:jc w:val="both"/>
        <w:rPr>
          <w:sz w:val="24"/>
          <w:szCs w:val="24"/>
        </w:rPr>
      </w:pPr>
      <w:r w:rsidRPr="00A87FB3">
        <w:rPr>
          <w:b/>
          <w:sz w:val="24"/>
          <w:szCs w:val="24"/>
        </w:rPr>
        <w:t xml:space="preserve">Compute Layer: </w:t>
      </w:r>
      <w:r w:rsidR="00145203" w:rsidRPr="00145203">
        <w:rPr>
          <w:sz w:val="24"/>
          <w:szCs w:val="24"/>
        </w:rPr>
        <w:t>Local Python Application</w:t>
      </w:r>
    </w:p>
    <w:p w14:paraId="7C95F1D2" w14:textId="4F37E92B" w:rsidR="00A910FA" w:rsidRPr="00A87FB3" w:rsidRDefault="00000000" w:rsidP="00305297">
      <w:pPr>
        <w:jc w:val="both"/>
        <w:rPr>
          <w:sz w:val="24"/>
          <w:szCs w:val="24"/>
        </w:rPr>
      </w:pPr>
      <w:r w:rsidRPr="00A87FB3">
        <w:rPr>
          <w:b/>
          <w:sz w:val="24"/>
          <w:szCs w:val="24"/>
        </w:rPr>
        <w:t xml:space="preserve">AI Orchestration Layer: </w:t>
      </w:r>
      <w:proofErr w:type="spellStart"/>
      <w:r w:rsidR="00145203" w:rsidRPr="00145203">
        <w:rPr>
          <w:sz w:val="24"/>
          <w:szCs w:val="24"/>
        </w:rPr>
        <w:t>LangGraph</w:t>
      </w:r>
      <w:proofErr w:type="spellEnd"/>
    </w:p>
    <w:p w14:paraId="1F6B12E8" w14:textId="277E955C" w:rsidR="00A910FA" w:rsidRPr="00A87FB3" w:rsidRDefault="00000000" w:rsidP="00305297">
      <w:pPr>
        <w:jc w:val="both"/>
        <w:rPr>
          <w:sz w:val="24"/>
          <w:szCs w:val="24"/>
        </w:rPr>
      </w:pPr>
      <w:r w:rsidRPr="00A87FB3">
        <w:rPr>
          <w:b/>
          <w:sz w:val="24"/>
          <w:szCs w:val="24"/>
        </w:rPr>
        <w:t xml:space="preserve">LLM Backend: </w:t>
      </w:r>
      <w:r w:rsidR="00145203" w:rsidRPr="00145203">
        <w:rPr>
          <w:sz w:val="24"/>
          <w:szCs w:val="24"/>
        </w:rPr>
        <w:t xml:space="preserve">Llama 3 / Qwen 3 via </w:t>
      </w:r>
      <w:proofErr w:type="spellStart"/>
      <w:r w:rsidR="00145203" w:rsidRPr="00145203">
        <w:rPr>
          <w:sz w:val="24"/>
          <w:szCs w:val="24"/>
        </w:rPr>
        <w:t>Ollama</w:t>
      </w:r>
      <w:proofErr w:type="spellEnd"/>
    </w:p>
    <w:p w14:paraId="69C10D72" w14:textId="5CF7DB67" w:rsidR="00A910FA" w:rsidRDefault="00000000" w:rsidP="00305297">
      <w:pPr>
        <w:jc w:val="both"/>
        <w:rPr>
          <w:sz w:val="24"/>
          <w:szCs w:val="24"/>
        </w:rPr>
      </w:pPr>
      <w:r w:rsidRPr="00A87FB3">
        <w:rPr>
          <w:b/>
          <w:sz w:val="24"/>
          <w:szCs w:val="24"/>
        </w:rPr>
        <w:t xml:space="preserve">Storage Layer: </w:t>
      </w:r>
      <w:r w:rsidR="00145203" w:rsidRPr="00145203">
        <w:rPr>
          <w:sz w:val="24"/>
          <w:szCs w:val="24"/>
        </w:rPr>
        <w:t>Local File System</w:t>
      </w:r>
    </w:p>
    <w:p w14:paraId="6FF17EA8" w14:textId="03C84CF1" w:rsidR="00145203" w:rsidRPr="00A87FB3" w:rsidRDefault="00145203" w:rsidP="00305297">
      <w:pPr>
        <w:jc w:val="both"/>
        <w:rPr>
          <w:sz w:val="24"/>
          <w:szCs w:val="24"/>
        </w:rPr>
      </w:pPr>
      <w:r w:rsidRPr="00145203">
        <w:rPr>
          <w:b/>
          <w:bCs/>
          <w:sz w:val="24"/>
          <w:szCs w:val="24"/>
        </w:rPr>
        <w:t>Database:</w:t>
      </w:r>
      <w:r>
        <w:rPr>
          <w:sz w:val="24"/>
          <w:szCs w:val="24"/>
        </w:rPr>
        <w:t xml:space="preserve"> </w:t>
      </w:r>
      <w:r w:rsidRPr="00145203">
        <w:rPr>
          <w:sz w:val="24"/>
          <w:szCs w:val="24"/>
        </w:rPr>
        <w:t>PostgreSQL or SQLite</w:t>
      </w:r>
    </w:p>
    <w:p w14:paraId="2E2DACFA" w14:textId="55D4154B" w:rsidR="00A910FA" w:rsidRPr="00A87FB3" w:rsidRDefault="00000000" w:rsidP="00305297">
      <w:pPr>
        <w:jc w:val="both"/>
        <w:rPr>
          <w:sz w:val="24"/>
          <w:szCs w:val="24"/>
        </w:rPr>
      </w:pPr>
      <w:r w:rsidRPr="00A87FB3">
        <w:rPr>
          <w:b/>
          <w:sz w:val="24"/>
          <w:szCs w:val="24"/>
        </w:rPr>
        <w:t xml:space="preserve">Presentation Layer (optional): </w:t>
      </w:r>
      <w:r w:rsidR="00145203" w:rsidRPr="00145203">
        <w:rPr>
          <w:sz w:val="24"/>
          <w:szCs w:val="24"/>
        </w:rPr>
        <w:t>React + Vite</w:t>
      </w:r>
    </w:p>
    <w:p w14:paraId="28A49124" w14:textId="77777777" w:rsidR="00145203" w:rsidRDefault="00145203" w:rsidP="00305297">
      <w:pPr>
        <w:pStyle w:val="Heading1"/>
        <w:jc w:val="both"/>
      </w:pPr>
    </w:p>
    <w:p w14:paraId="3DB8B405" w14:textId="4441BAB5" w:rsidR="00A910FA" w:rsidRDefault="00000000" w:rsidP="00305297">
      <w:pPr>
        <w:pStyle w:val="Heading1"/>
        <w:jc w:val="both"/>
      </w:pPr>
      <w:r>
        <w:t>7. Detailed Design</w:t>
      </w:r>
    </w:p>
    <w:p w14:paraId="71DF09A4" w14:textId="78C5B1B2" w:rsidR="00A910FA" w:rsidRDefault="00000000" w:rsidP="00305297">
      <w:pPr>
        <w:pStyle w:val="Heading2"/>
        <w:jc w:val="both"/>
      </w:pPr>
      <w:r>
        <w:t>7.1</w:t>
      </w:r>
      <w:r w:rsidRPr="005013D8">
        <w:rPr>
          <w:sz w:val="32"/>
          <w:szCs w:val="32"/>
        </w:rPr>
        <w:t xml:space="preserve"> </w:t>
      </w:r>
      <w:r w:rsidR="005013D8" w:rsidRPr="005013D8">
        <w:rPr>
          <w:sz w:val="32"/>
          <w:szCs w:val="32"/>
        </w:rPr>
        <w:t>Zoom Integration</w:t>
      </w:r>
    </w:p>
    <w:p w14:paraId="72893576" w14:textId="77777777" w:rsidR="00A87FB3" w:rsidRDefault="00A87FB3" w:rsidP="00305297">
      <w:pPr>
        <w:jc w:val="both"/>
      </w:pPr>
    </w:p>
    <w:p w14:paraId="2C3433B1" w14:textId="77777777" w:rsidR="005013D8" w:rsidRPr="005013D8" w:rsidRDefault="005013D8" w:rsidP="005013D8">
      <w:pPr>
        <w:jc w:val="both"/>
        <w:rPr>
          <w:sz w:val="24"/>
          <w:szCs w:val="24"/>
          <w:lang w:val="en-IN"/>
        </w:rPr>
      </w:pPr>
      <w:r w:rsidRPr="005013D8">
        <w:rPr>
          <w:sz w:val="24"/>
          <w:szCs w:val="24"/>
          <w:lang w:val="en-IN"/>
        </w:rPr>
        <w:t>Authentication</w:t>
      </w:r>
    </w:p>
    <w:p w14:paraId="69AFDCA6" w14:textId="77777777" w:rsidR="005013D8" w:rsidRPr="005013D8" w:rsidRDefault="005013D8" w:rsidP="005013D8">
      <w:pPr>
        <w:jc w:val="both"/>
        <w:rPr>
          <w:sz w:val="24"/>
          <w:szCs w:val="24"/>
          <w:lang w:val="en-IN"/>
        </w:rPr>
      </w:pPr>
      <w:r w:rsidRPr="005013D8">
        <w:rPr>
          <w:sz w:val="24"/>
          <w:szCs w:val="24"/>
          <w:lang w:val="en-IN"/>
        </w:rPr>
        <w:t>The system will use Zoom Server-to-Server OAuth for secure access to Zoom resources.</w:t>
      </w:r>
    </w:p>
    <w:p w14:paraId="1AB0B3DC" w14:textId="77777777" w:rsidR="005013D8" w:rsidRPr="005013D8" w:rsidRDefault="005013D8" w:rsidP="005013D8">
      <w:pPr>
        <w:jc w:val="both"/>
        <w:rPr>
          <w:sz w:val="24"/>
          <w:szCs w:val="24"/>
          <w:lang w:val="en-IN"/>
        </w:rPr>
      </w:pPr>
      <w:r w:rsidRPr="005013D8">
        <w:rPr>
          <w:sz w:val="24"/>
          <w:szCs w:val="24"/>
          <w:lang w:val="en-IN"/>
        </w:rPr>
        <w:lastRenderedPageBreak/>
        <w:t>Credentials required:</w:t>
      </w:r>
    </w:p>
    <w:p w14:paraId="07F0B373" w14:textId="77777777" w:rsidR="005013D8" w:rsidRPr="005013D8" w:rsidRDefault="005013D8" w:rsidP="005013D8">
      <w:pPr>
        <w:numPr>
          <w:ilvl w:val="0"/>
          <w:numId w:val="38"/>
        </w:numPr>
        <w:jc w:val="both"/>
        <w:rPr>
          <w:sz w:val="24"/>
          <w:szCs w:val="24"/>
          <w:lang w:val="en-IN"/>
        </w:rPr>
      </w:pPr>
      <w:r w:rsidRPr="005013D8">
        <w:rPr>
          <w:sz w:val="24"/>
          <w:szCs w:val="24"/>
          <w:lang w:val="en-IN"/>
        </w:rPr>
        <w:t xml:space="preserve">Account ID </w:t>
      </w:r>
    </w:p>
    <w:p w14:paraId="382102EB" w14:textId="77777777" w:rsidR="005013D8" w:rsidRPr="005013D8" w:rsidRDefault="005013D8" w:rsidP="005013D8">
      <w:pPr>
        <w:numPr>
          <w:ilvl w:val="0"/>
          <w:numId w:val="38"/>
        </w:numPr>
        <w:jc w:val="both"/>
        <w:rPr>
          <w:sz w:val="24"/>
          <w:szCs w:val="24"/>
          <w:lang w:val="en-IN"/>
        </w:rPr>
      </w:pPr>
      <w:r w:rsidRPr="005013D8">
        <w:rPr>
          <w:sz w:val="24"/>
          <w:szCs w:val="24"/>
          <w:lang w:val="en-IN"/>
        </w:rPr>
        <w:t xml:space="preserve">Client ID </w:t>
      </w:r>
    </w:p>
    <w:p w14:paraId="6579B76D" w14:textId="77777777" w:rsidR="005013D8" w:rsidRPr="005013D8" w:rsidRDefault="005013D8" w:rsidP="005013D8">
      <w:pPr>
        <w:numPr>
          <w:ilvl w:val="0"/>
          <w:numId w:val="38"/>
        </w:numPr>
        <w:jc w:val="both"/>
        <w:rPr>
          <w:sz w:val="24"/>
          <w:szCs w:val="24"/>
          <w:lang w:val="en-IN"/>
        </w:rPr>
      </w:pPr>
      <w:r w:rsidRPr="005013D8">
        <w:rPr>
          <w:sz w:val="24"/>
          <w:szCs w:val="24"/>
          <w:lang w:val="en-IN"/>
        </w:rPr>
        <w:t xml:space="preserve">Client Secret </w:t>
      </w:r>
    </w:p>
    <w:p w14:paraId="097ECA6F" w14:textId="77777777" w:rsidR="005013D8" w:rsidRPr="005013D8" w:rsidRDefault="005013D8" w:rsidP="005013D8">
      <w:pPr>
        <w:jc w:val="both"/>
        <w:rPr>
          <w:sz w:val="24"/>
          <w:szCs w:val="24"/>
          <w:lang w:val="en-IN"/>
        </w:rPr>
      </w:pPr>
      <w:r w:rsidRPr="005013D8">
        <w:rPr>
          <w:sz w:val="24"/>
          <w:szCs w:val="24"/>
          <w:lang w:val="en-IN"/>
        </w:rPr>
        <w:t>Credentials will be stored securely using environment variables (.env file).</w:t>
      </w:r>
    </w:p>
    <w:p w14:paraId="6028C523" w14:textId="77777777" w:rsidR="005013D8" w:rsidRPr="005013D8" w:rsidRDefault="005013D8" w:rsidP="005013D8">
      <w:pPr>
        <w:jc w:val="both"/>
        <w:rPr>
          <w:sz w:val="24"/>
          <w:szCs w:val="24"/>
          <w:lang w:val="en-IN"/>
        </w:rPr>
      </w:pPr>
      <w:r w:rsidRPr="005013D8">
        <w:rPr>
          <w:sz w:val="24"/>
          <w:szCs w:val="24"/>
          <w:lang w:val="en-IN"/>
        </w:rPr>
        <w:t>Webhook Subscription</w:t>
      </w:r>
    </w:p>
    <w:p w14:paraId="171FAE21" w14:textId="77777777" w:rsidR="005013D8" w:rsidRPr="005013D8" w:rsidRDefault="005013D8" w:rsidP="005013D8">
      <w:pPr>
        <w:jc w:val="both"/>
        <w:rPr>
          <w:sz w:val="24"/>
          <w:szCs w:val="24"/>
          <w:lang w:val="en-IN"/>
        </w:rPr>
      </w:pPr>
      <w:r w:rsidRPr="005013D8">
        <w:rPr>
          <w:sz w:val="24"/>
          <w:szCs w:val="24"/>
          <w:lang w:val="en-IN"/>
        </w:rPr>
        <w:t xml:space="preserve">The application subscribes to the Zoom </w:t>
      </w:r>
      <w:proofErr w:type="spellStart"/>
      <w:proofErr w:type="gramStart"/>
      <w:r w:rsidRPr="005013D8">
        <w:rPr>
          <w:sz w:val="24"/>
          <w:szCs w:val="24"/>
          <w:lang w:val="en-IN"/>
        </w:rPr>
        <w:t>recording.completed</w:t>
      </w:r>
      <w:proofErr w:type="spellEnd"/>
      <w:proofErr w:type="gramEnd"/>
      <w:r w:rsidRPr="005013D8">
        <w:rPr>
          <w:sz w:val="24"/>
          <w:szCs w:val="24"/>
          <w:lang w:val="en-IN"/>
        </w:rPr>
        <w:t xml:space="preserve"> event.</w:t>
      </w:r>
    </w:p>
    <w:p w14:paraId="3567D65F" w14:textId="77777777" w:rsidR="005013D8" w:rsidRPr="005013D8" w:rsidRDefault="005013D8" w:rsidP="005013D8">
      <w:pPr>
        <w:jc w:val="both"/>
        <w:rPr>
          <w:sz w:val="24"/>
          <w:szCs w:val="24"/>
          <w:lang w:val="en-IN"/>
        </w:rPr>
      </w:pPr>
      <w:r w:rsidRPr="005013D8">
        <w:rPr>
          <w:sz w:val="24"/>
          <w:szCs w:val="24"/>
          <w:lang w:val="en-IN"/>
        </w:rPr>
        <w:t>When a cloud recording becomes available, Zoom automatically sends a webhook notification to the backend.</w:t>
      </w:r>
    </w:p>
    <w:p w14:paraId="6B97BEB2" w14:textId="77777777" w:rsidR="005013D8" w:rsidRPr="005013D8" w:rsidRDefault="005013D8" w:rsidP="005013D8">
      <w:pPr>
        <w:jc w:val="both"/>
        <w:rPr>
          <w:b/>
          <w:bCs/>
          <w:sz w:val="24"/>
          <w:szCs w:val="24"/>
          <w:lang w:val="en-IN"/>
        </w:rPr>
      </w:pPr>
      <w:r w:rsidRPr="005013D8">
        <w:rPr>
          <w:b/>
          <w:bCs/>
          <w:sz w:val="24"/>
          <w:szCs w:val="24"/>
          <w:lang w:val="en-IN"/>
        </w:rPr>
        <w:t>Transcript Retrieval</w:t>
      </w:r>
    </w:p>
    <w:p w14:paraId="377B97BE" w14:textId="77777777" w:rsidR="005013D8" w:rsidRPr="005013D8" w:rsidRDefault="005013D8" w:rsidP="005013D8">
      <w:pPr>
        <w:jc w:val="both"/>
        <w:rPr>
          <w:sz w:val="24"/>
          <w:szCs w:val="24"/>
          <w:lang w:val="en-IN"/>
        </w:rPr>
      </w:pPr>
      <w:r w:rsidRPr="005013D8">
        <w:rPr>
          <w:sz w:val="24"/>
          <w:szCs w:val="24"/>
          <w:lang w:val="en-IN"/>
        </w:rPr>
        <w:t>Upon receiving the webhook event:</w:t>
      </w:r>
    </w:p>
    <w:p w14:paraId="1B792F37" w14:textId="77777777" w:rsidR="005013D8" w:rsidRPr="005013D8" w:rsidRDefault="005013D8" w:rsidP="005013D8">
      <w:pPr>
        <w:numPr>
          <w:ilvl w:val="0"/>
          <w:numId w:val="39"/>
        </w:numPr>
        <w:jc w:val="both"/>
        <w:rPr>
          <w:sz w:val="24"/>
          <w:szCs w:val="24"/>
          <w:lang w:val="en-IN"/>
        </w:rPr>
      </w:pPr>
      <w:r w:rsidRPr="005013D8">
        <w:rPr>
          <w:sz w:val="24"/>
          <w:szCs w:val="24"/>
          <w:lang w:val="en-IN"/>
        </w:rPr>
        <w:t xml:space="preserve">Extract meeting information. </w:t>
      </w:r>
    </w:p>
    <w:p w14:paraId="131506A2" w14:textId="77777777" w:rsidR="005013D8" w:rsidRPr="005013D8" w:rsidRDefault="005013D8" w:rsidP="005013D8">
      <w:pPr>
        <w:numPr>
          <w:ilvl w:val="0"/>
          <w:numId w:val="39"/>
        </w:numPr>
        <w:jc w:val="both"/>
        <w:rPr>
          <w:sz w:val="24"/>
          <w:szCs w:val="24"/>
          <w:lang w:val="en-IN"/>
        </w:rPr>
      </w:pPr>
      <w:r w:rsidRPr="005013D8">
        <w:rPr>
          <w:sz w:val="24"/>
          <w:szCs w:val="24"/>
          <w:lang w:val="en-IN"/>
        </w:rPr>
        <w:t xml:space="preserve">Retrieve transcript metadata using Zoom APIs. </w:t>
      </w:r>
    </w:p>
    <w:p w14:paraId="28AC2A6D" w14:textId="77777777" w:rsidR="005013D8" w:rsidRPr="005013D8" w:rsidRDefault="005013D8" w:rsidP="005013D8">
      <w:pPr>
        <w:numPr>
          <w:ilvl w:val="0"/>
          <w:numId w:val="39"/>
        </w:numPr>
        <w:jc w:val="both"/>
        <w:rPr>
          <w:sz w:val="24"/>
          <w:szCs w:val="24"/>
          <w:lang w:val="en-IN"/>
        </w:rPr>
      </w:pPr>
      <w:r w:rsidRPr="005013D8">
        <w:rPr>
          <w:sz w:val="24"/>
          <w:szCs w:val="24"/>
          <w:lang w:val="en-IN"/>
        </w:rPr>
        <w:t xml:space="preserve">Download the transcript file (VTT format). </w:t>
      </w:r>
    </w:p>
    <w:p w14:paraId="6FE46C90" w14:textId="77777777" w:rsidR="005013D8" w:rsidRPr="005013D8" w:rsidRDefault="005013D8" w:rsidP="005013D8">
      <w:pPr>
        <w:numPr>
          <w:ilvl w:val="0"/>
          <w:numId w:val="39"/>
        </w:numPr>
        <w:jc w:val="both"/>
        <w:rPr>
          <w:sz w:val="24"/>
          <w:szCs w:val="24"/>
          <w:lang w:val="en-IN"/>
        </w:rPr>
      </w:pPr>
      <w:r w:rsidRPr="005013D8">
        <w:rPr>
          <w:sz w:val="24"/>
          <w:szCs w:val="24"/>
          <w:lang w:val="en-IN"/>
        </w:rPr>
        <w:t xml:space="preserve">Store the transcript locally for processing. </w:t>
      </w:r>
    </w:p>
    <w:p w14:paraId="2925CFC4" w14:textId="77777777" w:rsidR="005013D8" w:rsidRPr="005013D8" w:rsidRDefault="005013D8" w:rsidP="005013D8">
      <w:pPr>
        <w:jc w:val="both"/>
        <w:rPr>
          <w:b/>
          <w:bCs/>
          <w:sz w:val="24"/>
          <w:szCs w:val="24"/>
          <w:lang w:val="en-IN"/>
        </w:rPr>
      </w:pPr>
      <w:r w:rsidRPr="005013D8">
        <w:rPr>
          <w:b/>
          <w:bCs/>
          <w:sz w:val="24"/>
          <w:szCs w:val="24"/>
          <w:lang w:val="en-IN"/>
        </w:rPr>
        <w:t>Error Handling</w:t>
      </w:r>
    </w:p>
    <w:p w14:paraId="2AA06AFF" w14:textId="77777777" w:rsidR="005013D8" w:rsidRPr="005013D8" w:rsidRDefault="005013D8" w:rsidP="005013D8">
      <w:pPr>
        <w:jc w:val="both"/>
        <w:rPr>
          <w:sz w:val="24"/>
          <w:szCs w:val="24"/>
          <w:lang w:val="en-IN"/>
        </w:rPr>
      </w:pPr>
      <w:r w:rsidRPr="005013D8">
        <w:rPr>
          <w:sz w:val="24"/>
          <w:szCs w:val="24"/>
          <w:lang w:val="en-IN"/>
        </w:rPr>
        <w:t>The system implements:</w:t>
      </w:r>
    </w:p>
    <w:p w14:paraId="6735757A" w14:textId="77777777" w:rsidR="005013D8" w:rsidRPr="005013D8" w:rsidRDefault="005013D8" w:rsidP="005013D8">
      <w:pPr>
        <w:numPr>
          <w:ilvl w:val="0"/>
          <w:numId w:val="40"/>
        </w:numPr>
        <w:jc w:val="both"/>
        <w:rPr>
          <w:sz w:val="24"/>
          <w:szCs w:val="24"/>
          <w:lang w:val="en-IN"/>
        </w:rPr>
      </w:pPr>
      <w:r w:rsidRPr="005013D8">
        <w:rPr>
          <w:sz w:val="24"/>
          <w:szCs w:val="24"/>
          <w:lang w:val="en-IN"/>
        </w:rPr>
        <w:t xml:space="preserve">Retry mechanisms </w:t>
      </w:r>
    </w:p>
    <w:p w14:paraId="08E8B60C" w14:textId="77777777" w:rsidR="005013D8" w:rsidRPr="005013D8" w:rsidRDefault="005013D8" w:rsidP="005013D8">
      <w:pPr>
        <w:numPr>
          <w:ilvl w:val="0"/>
          <w:numId w:val="40"/>
        </w:numPr>
        <w:jc w:val="both"/>
        <w:rPr>
          <w:sz w:val="24"/>
          <w:szCs w:val="24"/>
          <w:lang w:val="en-IN"/>
        </w:rPr>
      </w:pPr>
      <w:r w:rsidRPr="005013D8">
        <w:rPr>
          <w:sz w:val="24"/>
          <w:szCs w:val="24"/>
          <w:lang w:val="en-IN"/>
        </w:rPr>
        <w:t xml:space="preserve">API error handling </w:t>
      </w:r>
    </w:p>
    <w:p w14:paraId="629C8CF9" w14:textId="77777777" w:rsidR="005013D8" w:rsidRPr="005013D8" w:rsidRDefault="005013D8" w:rsidP="005013D8">
      <w:pPr>
        <w:numPr>
          <w:ilvl w:val="0"/>
          <w:numId w:val="40"/>
        </w:numPr>
        <w:jc w:val="both"/>
        <w:rPr>
          <w:sz w:val="24"/>
          <w:szCs w:val="24"/>
          <w:lang w:val="en-IN"/>
        </w:rPr>
      </w:pPr>
      <w:r w:rsidRPr="005013D8">
        <w:rPr>
          <w:sz w:val="24"/>
          <w:szCs w:val="24"/>
          <w:lang w:val="en-IN"/>
        </w:rPr>
        <w:t xml:space="preserve">Invalid transcript detection </w:t>
      </w:r>
    </w:p>
    <w:p w14:paraId="2AD92984" w14:textId="77777777" w:rsidR="005013D8" w:rsidRPr="005013D8" w:rsidRDefault="005013D8" w:rsidP="005013D8">
      <w:pPr>
        <w:numPr>
          <w:ilvl w:val="0"/>
          <w:numId w:val="40"/>
        </w:numPr>
        <w:jc w:val="both"/>
        <w:rPr>
          <w:sz w:val="24"/>
          <w:szCs w:val="24"/>
          <w:lang w:val="en-IN"/>
        </w:rPr>
      </w:pPr>
      <w:r w:rsidRPr="005013D8">
        <w:rPr>
          <w:sz w:val="24"/>
          <w:szCs w:val="24"/>
          <w:lang w:val="en-IN"/>
        </w:rPr>
        <w:t>Structured logging</w:t>
      </w:r>
    </w:p>
    <w:p w14:paraId="438CE804" w14:textId="77777777" w:rsidR="00A87FB3" w:rsidRPr="00A87FB3" w:rsidRDefault="00A87FB3" w:rsidP="00305297">
      <w:pPr>
        <w:jc w:val="both"/>
        <w:rPr>
          <w:sz w:val="24"/>
          <w:szCs w:val="24"/>
        </w:rPr>
      </w:pPr>
    </w:p>
    <w:p w14:paraId="32B0E059" w14:textId="77777777" w:rsidR="00A910FA" w:rsidRDefault="00000000" w:rsidP="00305297">
      <w:pPr>
        <w:pStyle w:val="Heading2"/>
        <w:jc w:val="both"/>
      </w:pPr>
      <w:r>
        <w:t>7.2 Transcript Preprocessing</w:t>
      </w:r>
    </w:p>
    <w:p w14:paraId="17C314BD" w14:textId="77777777" w:rsidR="00A87FB3" w:rsidRPr="00A87FB3" w:rsidRDefault="00A87FB3" w:rsidP="00305297">
      <w:pPr>
        <w:jc w:val="both"/>
      </w:pPr>
    </w:p>
    <w:p w14:paraId="10F6BEF4" w14:textId="77777777" w:rsidR="00CA5B51" w:rsidRDefault="00CA5B51" w:rsidP="00305297">
      <w:pPr>
        <w:pStyle w:val="ListBullet"/>
        <w:numPr>
          <w:ilvl w:val="0"/>
          <w:numId w:val="0"/>
        </w:numPr>
        <w:ind w:left="360" w:hanging="360"/>
        <w:jc w:val="both"/>
        <w:rPr>
          <w:sz w:val="24"/>
          <w:szCs w:val="24"/>
          <w:lang w:val="en-IN"/>
        </w:rPr>
      </w:pPr>
      <w:r w:rsidRPr="00CA5B51">
        <w:rPr>
          <w:sz w:val="24"/>
          <w:szCs w:val="24"/>
          <w:lang w:val="en-IN"/>
        </w:rPr>
        <w:t>The preprocessing module prepares transcripts for question generation.</w:t>
      </w:r>
    </w:p>
    <w:p w14:paraId="34954AD3" w14:textId="77777777" w:rsidR="0013450E" w:rsidRPr="00CA5B51" w:rsidRDefault="0013450E" w:rsidP="00305297">
      <w:pPr>
        <w:pStyle w:val="ListBullet"/>
        <w:numPr>
          <w:ilvl w:val="0"/>
          <w:numId w:val="0"/>
        </w:numPr>
        <w:ind w:left="360" w:hanging="360"/>
        <w:jc w:val="both"/>
        <w:rPr>
          <w:sz w:val="24"/>
          <w:szCs w:val="24"/>
          <w:lang w:val="en-IN"/>
        </w:rPr>
      </w:pPr>
    </w:p>
    <w:p w14:paraId="65085EF2" w14:textId="77777777" w:rsidR="00CA5B51" w:rsidRPr="00CA5B51" w:rsidRDefault="00CA5B51" w:rsidP="00305297">
      <w:pPr>
        <w:pStyle w:val="ListBullet"/>
        <w:numPr>
          <w:ilvl w:val="0"/>
          <w:numId w:val="0"/>
        </w:numPr>
        <w:ind w:left="360" w:hanging="360"/>
        <w:jc w:val="both"/>
        <w:rPr>
          <w:b/>
          <w:bCs/>
          <w:sz w:val="24"/>
          <w:szCs w:val="24"/>
          <w:lang w:val="en-IN"/>
        </w:rPr>
      </w:pPr>
      <w:r w:rsidRPr="00CA5B51">
        <w:rPr>
          <w:b/>
          <w:bCs/>
          <w:sz w:val="24"/>
          <w:szCs w:val="24"/>
          <w:lang w:val="en-IN"/>
        </w:rPr>
        <w:t>Parsing</w:t>
      </w:r>
    </w:p>
    <w:p w14:paraId="0D2F4E9F" w14:textId="77777777" w:rsidR="00CA5B51" w:rsidRPr="00CA5B51" w:rsidRDefault="00CA5B51" w:rsidP="00305297">
      <w:pPr>
        <w:pStyle w:val="ListBullet"/>
        <w:numPr>
          <w:ilvl w:val="0"/>
          <w:numId w:val="0"/>
        </w:numPr>
        <w:ind w:left="360" w:hanging="360"/>
        <w:jc w:val="both"/>
        <w:rPr>
          <w:sz w:val="24"/>
          <w:szCs w:val="24"/>
          <w:lang w:val="en-IN"/>
        </w:rPr>
      </w:pPr>
      <w:r w:rsidRPr="00CA5B51">
        <w:rPr>
          <w:sz w:val="24"/>
          <w:szCs w:val="24"/>
          <w:lang w:val="en-IN"/>
        </w:rPr>
        <w:t>The system extracts:</w:t>
      </w:r>
    </w:p>
    <w:p w14:paraId="6AE7E208" w14:textId="77777777" w:rsidR="00CA5B51" w:rsidRPr="00CA5B51" w:rsidRDefault="00CA5B51" w:rsidP="00305297">
      <w:pPr>
        <w:pStyle w:val="ListBullet"/>
        <w:numPr>
          <w:ilvl w:val="0"/>
          <w:numId w:val="17"/>
        </w:numPr>
        <w:jc w:val="both"/>
        <w:rPr>
          <w:sz w:val="24"/>
          <w:szCs w:val="24"/>
          <w:lang w:val="en-IN"/>
        </w:rPr>
      </w:pPr>
      <w:r w:rsidRPr="00CA5B51">
        <w:rPr>
          <w:sz w:val="24"/>
          <w:szCs w:val="24"/>
          <w:lang w:val="en-IN"/>
        </w:rPr>
        <w:t xml:space="preserve">Timestamps </w:t>
      </w:r>
    </w:p>
    <w:p w14:paraId="5CD7368E" w14:textId="77777777" w:rsidR="00CA5B51" w:rsidRPr="00CA5B51" w:rsidRDefault="00CA5B51" w:rsidP="00305297">
      <w:pPr>
        <w:pStyle w:val="ListBullet"/>
        <w:numPr>
          <w:ilvl w:val="0"/>
          <w:numId w:val="17"/>
        </w:numPr>
        <w:jc w:val="both"/>
        <w:rPr>
          <w:sz w:val="24"/>
          <w:szCs w:val="24"/>
          <w:lang w:val="en-IN"/>
        </w:rPr>
      </w:pPr>
      <w:r w:rsidRPr="00CA5B51">
        <w:rPr>
          <w:sz w:val="24"/>
          <w:szCs w:val="24"/>
          <w:lang w:val="en-IN"/>
        </w:rPr>
        <w:t xml:space="preserve">Speaker labels (when available) </w:t>
      </w:r>
    </w:p>
    <w:p w14:paraId="4754C3EC" w14:textId="77777777" w:rsidR="00CA5B51" w:rsidRPr="00CA5B51" w:rsidRDefault="00CA5B51" w:rsidP="00305297">
      <w:pPr>
        <w:pStyle w:val="ListBullet"/>
        <w:numPr>
          <w:ilvl w:val="0"/>
          <w:numId w:val="17"/>
        </w:numPr>
        <w:jc w:val="both"/>
        <w:rPr>
          <w:sz w:val="24"/>
          <w:szCs w:val="24"/>
          <w:lang w:val="en-IN"/>
        </w:rPr>
      </w:pPr>
      <w:r w:rsidRPr="00CA5B51">
        <w:rPr>
          <w:sz w:val="24"/>
          <w:szCs w:val="24"/>
          <w:lang w:val="en-IN"/>
        </w:rPr>
        <w:lastRenderedPageBreak/>
        <w:t xml:space="preserve">Transcript text </w:t>
      </w:r>
    </w:p>
    <w:p w14:paraId="495837CF" w14:textId="77777777" w:rsidR="0013450E" w:rsidRDefault="0013450E" w:rsidP="00305297">
      <w:pPr>
        <w:pStyle w:val="ListBullet"/>
        <w:numPr>
          <w:ilvl w:val="0"/>
          <w:numId w:val="0"/>
        </w:numPr>
        <w:ind w:left="360" w:hanging="360"/>
        <w:jc w:val="both"/>
        <w:rPr>
          <w:b/>
          <w:bCs/>
          <w:sz w:val="24"/>
          <w:szCs w:val="24"/>
          <w:lang w:val="en-IN"/>
        </w:rPr>
      </w:pPr>
    </w:p>
    <w:p w14:paraId="19ED0283" w14:textId="5E644FDA" w:rsidR="00CA5B51" w:rsidRDefault="00CA5B51" w:rsidP="00305297">
      <w:pPr>
        <w:pStyle w:val="ListBullet"/>
        <w:numPr>
          <w:ilvl w:val="0"/>
          <w:numId w:val="0"/>
        </w:numPr>
        <w:ind w:left="360" w:hanging="360"/>
        <w:jc w:val="both"/>
        <w:rPr>
          <w:b/>
          <w:bCs/>
          <w:sz w:val="24"/>
          <w:szCs w:val="24"/>
          <w:lang w:val="en-IN"/>
        </w:rPr>
      </w:pPr>
      <w:r w:rsidRPr="00CA5B51">
        <w:rPr>
          <w:b/>
          <w:bCs/>
          <w:sz w:val="24"/>
          <w:szCs w:val="24"/>
          <w:lang w:val="en-IN"/>
        </w:rPr>
        <w:t>Cleaning</w:t>
      </w:r>
    </w:p>
    <w:p w14:paraId="3EDA24F3" w14:textId="77777777" w:rsidR="0013450E" w:rsidRPr="00CA5B51" w:rsidRDefault="0013450E" w:rsidP="00305297">
      <w:pPr>
        <w:pStyle w:val="ListBullet"/>
        <w:numPr>
          <w:ilvl w:val="0"/>
          <w:numId w:val="0"/>
        </w:numPr>
        <w:ind w:left="360" w:hanging="360"/>
        <w:jc w:val="both"/>
        <w:rPr>
          <w:b/>
          <w:bCs/>
          <w:sz w:val="24"/>
          <w:szCs w:val="24"/>
          <w:lang w:val="en-IN"/>
        </w:rPr>
      </w:pPr>
    </w:p>
    <w:p w14:paraId="348623E6" w14:textId="77777777" w:rsidR="00CA5B51" w:rsidRPr="00CA5B51" w:rsidRDefault="00CA5B51" w:rsidP="00305297">
      <w:pPr>
        <w:pStyle w:val="ListBullet"/>
        <w:numPr>
          <w:ilvl w:val="0"/>
          <w:numId w:val="0"/>
        </w:numPr>
        <w:ind w:left="360" w:hanging="360"/>
        <w:jc w:val="both"/>
        <w:rPr>
          <w:sz w:val="24"/>
          <w:szCs w:val="24"/>
          <w:lang w:val="en-IN"/>
        </w:rPr>
      </w:pPr>
      <w:r w:rsidRPr="00CA5B51">
        <w:rPr>
          <w:sz w:val="24"/>
          <w:szCs w:val="24"/>
          <w:lang w:val="en-IN"/>
        </w:rPr>
        <w:t>The following elements are removed:</w:t>
      </w:r>
    </w:p>
    <w:p w14:paraId="191BECE6" w14:textId="77777777" w:rsidR="00CA5B51" w:rsidRPr="00CA5B51" w:rsidRDefault="00CA5B51" w:rsidP="00305297">
      <w:pPr>
        <w:pStyle w:val="ListBullet"/>
        <w:numPr>
          <w:ilvl w:val="0"/>
          <w:numId w:val="18"/>
        </w:numPr>
        <w:jc w:val="both"/>
        <w:rPr>
          <w:sz w:val="24"/>
          <w:szCs w:val="24"/>
          <w:lang w:val="en-IN"/>
        </w:rPr>
      </w:pPr>
      <w:r w:rsidRPr="00CA5B51">
        <w:rPr>
          <w:sz w:val="24"/>
          <w:szCs w:val="24"/>
          <w:lang w:val="en-IN"/>
        </w:rPr>
        <w:t xml:space="preserve">Filler words </w:t>
      </w:r>
    </w:p>
    <w:p w14:paraId="5F5BEBD3" w14:textId="77777777" w:rsidR="00CA5B51" w:rsidRPr="00CA5B51" w:rsidRDefault="00CA5B51" w:rsidP="00305297">
      <w:pPr>
        <w:pStyle w:val="ListBullet"/>
        <w:numPr>
          <w:ilvl w:val="0"/>
          <w:numId w:val="18"/>
        </w:numPr>
        <w:jc w:val="both"/>
        <w:rPr>
          <w:sz w:val="24"/>
          <w:szCs w:val="24"/>
          <w:lang w:val="en-IN"/>
        </w:rPr>
      </w:pPr>
      <w:r w:rsidRPr="00CA5B51">
        <w:rPr>
          <w:sz w:val="24"/>
          <w:szCs w:val="24"/>
          <w:lang w:val="en-IN"/>
        </w:rPr>
        <w:t xml:space="preserve">Repeated phrases </w:t>
      </w:r>
    </w:p>
    <w:p w14:paraId="6472E74D" w14:textId="77777777" w:rsidR="00CA5B51" w:rsidRPr="00CA5B51" w:rsidRDefault="00CA5B51" w:rsidP="00305297">
      <w:pPr>
        <w:pStyle w:val="ListBullet"/>
        <w:numPr>
          <w:ilvl w:val="0"/>
          <w:numId w:val="18"/>
        </w:numPr>
        <w:jc w:val="both"/>
        <w:rPr>
          <w:sz w:val="24"/>
          <w:szCs w:val="24"/>
          <w:lang w:val="en-IN"/>
        </w:rPr>
      </w:pPr>
      <w:r w:rsidRPr="00CA5B51">
        <w:rPr>
          <w:sz w:val="24"/>
          <w:szCs w:val="24"/>
          <w:lang w:val="en-IN"/>
        </w:rPr>
        <w:t xml:space="preserve">Non-verbal annotations </w:t>
      </w:r>
    </w:p>
    <w:p w14:paraId="27205329" w14:textId="77777777" w:rsidR="00CA5B51" w:rsidRPr="00CA5B51" w:rsidRDefault="00CA5B51" w:rsidP="00305297">
      <w:pPr>
        <w:pStyle w:val="ListBullet"/>
        <w:numPr>
          <w:ilvl w:val="0"/>
          <w:numId w:val="18"/>
        </w:numPr>
        <w:jc w:val="both"/>
        <w:rPr>
          <w:sz w:val="24"/>
          <w:szCs w:val="24"/>
          <w:lang w:val="en-IN"/>
        </w:rPr>
      </w:pPr>
      <w:r w:rsidRPr="00CA5B51">
        <w:rPr>
          <w:sz w:val="24"/>
          <w:szCs w:val="24"/>
          <w:lang w:val="en-IN"/>
        </w:rPr>
        <w:t xml:space="preserve">Excessive whitespace </w:t>
      </w:r>
    </w:p>
    <w:p w14:paraId="1E230BBC" w14:textId="77777777" w:rsidR="00CA5B51" w:rsidRDefault="00CA5B51" w:rsidP="00305297">
      <w:pPr>
        <w:pStyle w:val="ListBullet"/>
        <w:numPr>
          <w:ilvl w:val="0"/>
          <w:numId w:val="18"/>
        </w:numPr>
        <w:jc w:val="both"/>
        <w:rPr>
          <w:sz w:val="24"/>
          <w:szCs w:val="24"/>
          <w:lang w:val="en-IN"/>
        </w:rPr>
      </w:pPr>
      <w:r w:rsidRPr="00CA5B51">
        <w:rPr>
          <w:sz w:val="24"/>
          <w:szCs w:val="24"/>
          <w:lang w:val="en-IN"/>
        </w:rPr>
        <w:t xml:space="preserve">Formatting artifacts </w:t>
      </w:r>
    </w:p>
    <w:p w14:paraId="0D650E86" w14:textId="77777777" w:rsidR="0013450E" w:rsidRPr="00CA5B51" w:rsidRDefault="0013450E" w:rsidP="00305297">
      <w:pPr>
        <w:pStyle w:val="ListBullet"/>
        <w:numPr>
          <w:ilvl w:val="0"/>
          <w:numId w:val="0"/>
        </w:numPr>
        <w:ind w:left="720"/>
        <w:jc w:val="both"/>
        <w:rPr>
          <w:sz w:val="24"/>
          <w:szCs w:val="24"/>
          <w:lang w:val="en-IN"/>
        </w:rPr>
      </w:pPr>
    </w:p>
    <w:p w14:paraId="4185FBD8" w14:textId="77777777" w:rsidR="00CA5B51" w:rsidRDefault="00CA5B51" w:rsidP="00305297">
      <w:pPr>
        <w:pStyle w:val="ListBullet"/>
        <w:numPr>
          <w:ilvl w:val="0"/>
          <w:numId w:val="0"/>
        </w:numPr>
        <w:ind w:left="360" w:hanging="360"/>
        <w:jc w:val="both"/>
        <w:rPr>
          <w:b/>
          <w:bCs/>
          <w:sz w:val="24"/>
          <w:szCs w:val="24"/>
          <w:lang w:val="en-IN"/>
        </w:rPr>
      </w:pPr>
      <w:r w:rsidRPr="00CA5B51">
        <w:rPr>
          <w:b/>
          <w:bCs/>
          <w:sz w:val="24"/>
          <w:szCs w:val="24"/>
          <w:lang w:val="en-IN"/>
        </w:rPr>
        <w:t>Speaker Handling</w:t>
      </w:r>
    </w:p>
    <w:p w14:paraId="64F1FADB" w14:textId="77777777" w:rsidR="0013450E" w:rsidRPr="00CA5B51" w:rsidRDefault="0013450E" w:rsidP="00305297">
      <w:pPr>
        <w:pStyle w:val="ListBullet"/>
        <w:numPr>
          <w:ilvl w:val="0"/>
          <w:numId w:val="0"/>
        </w:numPr>
        <w:ind w:left="360" w:hanging="360"/>
        <w:jc w:val="both"/>
        <w:rPr>
          <w:b/>
          <w:bCs/>
          <w:sz w:val="24"/>
          <w:szCs w:val="24"/>
          <w:lang w:val="en-IN"/>
        </w:rPr>
      </w:pPr>
    </w:p>
    <w:p w14:paraId="4C1B716C" w14:textId="77777777" w:rsidR="00CA5B51" w:rsidRPr="00CA5B51" w:rsidRDefault="00CA5B51" w:rsidP="00305297">
      <w:pPr>
        <w:pStyle w:val="ListBullet"/>
        <w:jc w:val="both"/>
        <w:rPr>
          <w:sz w:val="24"/>
          <w:szCs w:val="24"/>
          <w:lang w:val="en-IN"/>
        </w:rPr>
      </w:pPr>
      <w:r w:rsidRPr="00CA5B51">
        <w:rPr>
          <w:sz w:val="24"/>
          <w:szCs w:val="24"/>
          <w:lang w:val="en-IN"/>
        </w:rPr>
        <w:t>If speaker names are available, they are preserved.</w:t>
      </w:r>
    </w:p>
    <w:p w14:paraId="53DB21E9" w14:textId="77777777" w:rsidR="00CA5B51" w:rsidRDefault="00CA5B51" w:rsidP="00305297">
      <w:pPr>
        <w:pStyle w:val="ListBullet"/>
        <w:jc w:val="both"/>
        <w:rPr>
          <w:sz w:val="24"/>
          <w:szCs w:val="24"/>
          <w:lang w:val="en-IN"/>
        </w:rPr>
      </w:pPr>
      <w:r w:rsidRPr="00CA5B51">
        <w:rPr>
          <w:sz w:val="24"/>
          <w:szCs w:val="24"/>
          <w:lang w:val="en-IN"/>
        </w:rPr>
        <w:t>If speaker names are unavailable, generic labels such as Speaker 1 and Speaker 2 are retained.</w:t>
      </w:r>
    </w:p>
    <w:p w14:paraId="6527A052" w14:textId="77777777" w:rsidR="0013450E" w:rsidRPr="00CA5B51" w:rsidRDefault="0013450E" w:rsidP="00305297">
      <w:pPr>
        <w:pStyle w:val="ListBullet"/>
        <w:numPr>
          <w:ilvl w:val="0"/>
          <w:numId w:val="0"/>
        </w:numPr>
        <w:ind w:left="360"/>
        <w:jc w:val="both"/>
        <w:rPr>
          <w:sz w:val="24"/>
          <w:szCs w:val="24"/>
          <w:lang w:val="en-IN"/>
        </w:rPr>
      </w:pPr>
    </w:p>
    <w:p w14:paraId="18B0D425" w14:textId="77777777" w:rsidR="00CA5B51" w:rsidRPr="00CA5B51" w:rsidRDefault="00CA5B51" w:rsidP="00305297">
      <w:pPr>
        <w:pStyle w:val="ListBullet"/>
        <w:numPr>
          <w:ilvl w:val="0"/>
          <w:numId w:val="0"/>
        </w:numPr>
        <w:jc w:val="both"/>
        <w:rPr>
          <w:b/>
          <w:bCs/>
          <w:sz w:val="24"/>
          <w:szCs w:val="24"/>
          <w:lang w:val="en-IN"/>
        </w:rPr>
      </w:pPr>
      <w:r w:rsidRPr="00CA5B51">
        <w:rPr>
          <w:b/>
          <w:bCs/>
          <w:sz w:val="24"/>
          <w:szCs w:val="24"/>
          <w:lang w:val="en-IN"/>
        </w:rPr>
        <w:t>Semantic Chunking</w:t>
      </w:r>
    </w:p>
    <w:p w14:paraId="52C74384" w14:textId="77777777" w:rsidR="00CA5B51" w:rsidRPr="00CA5B51" w:rsidRDefault="00CA5B51" w:rsidP="00305297">
      <w:pPr>
        <w:pStyle w:val="ListBullet"/>
        <w:numPr>
          <w:ilvl w:val="0"/>
          <w:numId w:val="0"/>
        </w:numPr>
        <w:ind w:left="360" w:hanging="360"/>
        <w:jc w:val="both"/>
        <w:rPr>
          <w:sz w:val="24"/>
          <w:szCs w:val="24"/>
          <w:lang w:val="en-IN"/>
        </w:rPr>
      </w:pPr>
      <w:r w:rsidRPr="00CA5B51">
        <w:rPr>
          <w:sz w:val="24"/>
          <w:szCs w:val="24"/>
          <w:lang w:val="en-IN"/>
        </w:rPr>
        <w:t>Long transcripts are divided into smaller topic-based chunks using:</w:t>
      </w:r>
    </w:p>
    <w:p w14:paraId="41760202" w14:textId="77777777" w:rsidR="00CA5B51" w:rsidRPr="00CA5B51" w:rsidRDefault="00CA5B51" w:rsidP="00305297">
      <w:pPr>
        <w:pStyle w:val="ListBullet"/>
        <w:numPr>
          <w:ilvl w:val="0"/>
          <w:numId w:val="19"/>
        </w:numPr>
        <w:jc w:val="both"/>
        <w:rPr>
          <w:sz w:val="24"/>
          <w:szCs w:val="24"/>
          <w:lang w:val="en-IN"/>
        </w:rPr>
      </w:pPr>
      <w:r w:rsidRPr="00CA5B51">
        <w:rPr>
          <w:sz w:val="24"/>
          <w:szCs w:val="24"/>
          <w:lang w:val="en-IN"/>
        </w:rPr>
        <w:t xml:space="preserve">Sentence similarity analysis </w:t>
      </w:r>
    </w:p>
    <w:p w14:paraId="6737E582" w14:textId="77777777" w:rsidR="00CA5B51" w:rsidRPr="00CA5B51" w:rsidRDefault="00CA5B51" w:rsidP="00305297">
      <w:pPr>
        <w:pStyle w:val="ListBullet"/>
        <w:numPr>
          <w:ilvl w:val="0"/>
          <w:numId w:val="19"/>
        </w:numPr>
        <w:jc w:val="both"/>
        <w:rPr>
          <w:sz w:val="24"/>
          <w:szCs w:val="24"/>
          <w:lang w:val="en-IN"/>
        </w:rPr>
      </w:pPr>
      <w:r w:rsidRPr="00CA5B51">
        <w:rPr>
          <w:sz w:val="24"/>
          <w:szCs w:val="24"/>
          <w:lang w:val="en-IN"/>
        </w:rPr>
        <w:t xml:space="preserve">Topic boundaries </w:t>
      </w:r>
    </w:p>
    <w:p w14:paraId="666CA3CF" w14:textId="77777777" w:rsidR="00CA5B51" w:rsidRPr="00CA5B51" w:rsidRDefault="00CA5B51" w:rsidP="00305297">
      <w:pPr>
        <w:pStyle w:val="ListBullet"/>
        <w:numPr>
          <w:ilvl w:val="0"/>
          <w:numId w:val="19"/>
        </w:numPr>
        <w:jc w:val="both"/>
        <w:rPr>
          <w:sz w:val="24"/>
          <w:szCs w:val="24"/>
          <w:lang w:val="en-IN"/>
        </w:rPr>
      </w:pPr>
      <w:r w:rsidRPr="00CA5B51">
        <w:rPr>
          <w:sz w:val="24"/>
          <w:szCs w:val="24"/>
          <w:lang w:val="en-IN"/>
        </w:rPr>
        <w:t xml:space="preserve">Token length constraints </w:t>
      </w:r>
    </w:p>
    <w:p w14:paraId="70D53881" w14:textId="77777777" w:rsidR="00CA5B51" w:rsidRDefault="00CA5B51" w:rsidP="00305297">
      <w:pPr>
        <w:pStyle w:val="ListBullet"/>
        <w:numPr>
          <w:ilvl w:val="0"/>
          <w:numId w:val="0"/>
        </w:numPr>
        <w:ind w:left="360" w:hanging="360"/>
        <w:jc w:val="both"/>
        <w:rPr>
          <w:sz w:val="24"/>
          <w:szCs w:val="24"/>
          <w:lang w:val="en-IN"/>
        </w:rPr>
      </w:pPr>
      <w:r w:rsidRPr="00CA5B51">
        <w:rPr>
          <w:sz w:val="24"/>
          <w:szCs w:val="24"/>
          <w:lang w:val="en-IN"/>
        </w:rPr>
        <w:t>This improves processing quality and reduces model workload.</w:t>
      </w:r>
    </w:p>
    <w:p w14:paraId="5CEEA8CA" w14:textId="77777777" w:rsidR="0013450E" w:rsidRPr="00CA5B51" w:rsidRDefault="0013450E" w:rsidP="00305297">
      <w:pPr>
        <w:pStyle w:val="ListBullet"/>
        <w:numPr>
          <w:ilvl w:val="0"/>
          <w:numId w:val="0"/>
        </w:numPr>
        <w:ind w:left="360"/>
        <w:jc w:val="both"/>
        <w:rPr>
          <w:sz w:val="24"/>
          <w:szCs w:val="24"/>
          <w:lang w:val="en-IN"/>
        </w:rPr>
      </w:pPr>
    </w:p>
    <w:p w14:paraId="3EE593D1" w14:textId="77777777" w:rsidR="00CA5B51" w:rsidRPr="00CA5B51" w:rsidRDefault="00CA5B51" w:rsidP="00305297">
      <w:pPr>
        <w:pStyle w:val="ListBullet"/>
        <w:numPr>
          <w:ilvl w:val="0"/>
          <w:numId w:val="0"/>
        </w:numPr>
        <w:jc w:val="both"/>
        <w:rPr>
          <w:b/>
          <w:bCs/>
          <w:sz w:val="24"/>
          <w:szCs w:val="24"/>
          <w:lang w:val="en-IN"/>
        </w:rPr>
      </w:pPr>
      <w:r w:rsidRPr="00CA5B51">
        <w:rPr>
          <w:b/>
          <w:bCs/>
          <w:sz w:val="24"/>
          <w:szCs w:val="24"/>
          <w:lang w:val="en-IN"/>
        </w:rPr>
        <w:t>Metadata Enrichment</w:t>
      </w:r>
    </w:p>
    <w:p w14:paraId="08648296" w14:textId="77777777" w:rsidR="00CA5B51" w:rsidRPr="00CA5B51" w:rsidRDefault="00CA5B51" w:rsidP="00305297">
      <w:pPr>
        <w:pStyle w:val="ListBullet"/>
        <w:numPr>
          <w:ilvl w:val="0"/>
          <w:numId w:val="0"/>
        </w:numPr>
        <w:ind w:left="360" w:hanging="360"/>
        <w:jc w:val="both"/>
        <w:rPr>
          <w:sz w:val="24"/>
          <w:szCs w:val="24"/>
          <w:lang w:val="en-IN"/>
        </w:rPr>
      </w:pPr>
      <w:r w:rsidRPr="00CA5B51">
        <w:rPr>
          <w:sz w:val="24"/>
          <w:szCs w:val="24"/>
          <w:lang w:val="en-IN"/>
        </w:rPr>
        <w:t>Each chunk includes:</w:t>
      </w:r>
    </w:p>
    <w:p w14:paraId="12F256D0" w14:textId="77777777" w:rsidR="00CA5B51" w:rsidRPr="00CA5B51" w:rsidRDefault="00CA5B51" w:rsidP="00305297">
      <w:pPr>
        <w:pStyle w:val="ListBullet"/>
        <w:numPr>
          <w:ilvl w:val="0"/>
          <w:numId w:val="20"/>
        </w:numPr>
        <w:jc w:val="both"/>
        <w:rPr>
          <w:sz w:val="24"/>
          <w:szCs w:val="24"/>
          <w:lang w:val="en-IN"/>
        </w:rPr>
      </w:pPr>
      <w:r w:rsidRPr="00CA5B51">
        <w:rPr>
          <w:sz w:val="24"/>
          <w:szCs w:val="24"/>
          <w:lang w:val="en-IN"/>
        </w:rPr>
        <w:t xml:space="preserve">Meeting title </w:t>
      </w:r>
    </w:p>
    <w:p w14:paraId="75F92461" w14:textId="77777777" w:rsidR="00CA5B51" w:rsidRPr="00CA5B51" w:rsidRDefault="00CA5B51" w:rsidP="00305297">
      <w:pPr>
        <w:pStyle w:val="ListBullet"/>
        <w:numPr>
          <w:ilvl w:val="0"/>
          <w:numId w:val="20"/>
        </w:numPr>
        <w:jc w:val="both"/>
        <w:rPr>
          <w:sz w:val="24"/>
          <w:szCs w:val="24"/>
          <w:lang w:val="en-IN"/>
        </w:rPr>
      </w:pPr>
      <w:r w:rsidRPr="00CA5B51">
        <w:rPr>
          <w:sz w:val="24"/>
          <w:szCs w:val="24"/>
          <w:lang w:val="en-IN"/>
        </w:rPr>
        <w:t xml:space="preserve">Meeting date </w:t>
      </w:r>
    </w:p>
    <w:p w14:paraId="71F58DA1" w14:textId="77777777" w:rsidR="00CA5B51" w:rsidRPr="00CA5B51" w:rsidRDefault="00CA5B51" w:rsidP="00305297">
      <w:pPr>
        <w:pStyle w:val="ListBullet"/>
        <w:numPr>
          <w:ilvl w:val="0"/>
          <w:numId w:val="20"/>
        </w:numPr>
        <w:jc w:val="both"/>
        <w:rPr>
          <w:sz w:val="24"/>
          <w:szCs w:val="24"/>
          <w:lang w:val="en-IN"/>
        </w:rPr>
      </w:pPr>
      <w:r w:rsidRPr="00CA5B51">
        <w:rPr>
          <w:sz w:val="24"/>
          <w:szCs w:val="24"/>
          <w:lang w:val="en-IN"/>
        </w:rPr>
        <w:t xml:space="preserve">Participant list </w:t>
      </w:r>
    </w:p>
    <w:p w14:paraId="74474502" w14:textId="77777777" w:rsidR="00CA5B51" w:rsidRPr="00CA5B51" w:rsidRDefault="00CA5B51" w:rsidP="00305297">
      <w:pPr>
        <w:pStyle w:val="ListBullet"/>
        <w:numPr>
          <w:ilvl w:val="0"/>
          <w:numId w:val="20"/>
        </w:numPr>
        <w:jc w:val="both"/>
        <w:rPr>
          <w:sz w:val="24"/>
          <w:szCs w:val="24"/>
          <w:lang w:val="en-IN"/>
        </w:rPr>
      </w:pPr>
      <w:r w:rsidRPr="00CA5B51">
        <w:rPr>
          <w:sz w:val="24"/>
          <w:szCs w:val="24"/>
          <w:lang w:val="en-IN"/>
        </w:rPr>
        <w:t xml:space="preserve">Chunk identifier </w:t>
      </w:r>
    </w:p>
    <w:p w14:paraId="6D2F50BD" w14:textId="77777777" w:rsidR="00CA5B51" w:rsidRPr="00CA5B51" w:rsidRDefault="00CA5B51" w:rsidP="00305297">
      <w:pPr>
        <w:pStyle w:val="ListBullet"/>
        <w:numPr>
          <w:ilvl w:val="0"/>
          <w:numId w:val="20"/>
        </w:numPr>
        <w:jc w:val="both"/>
        <w:rPr>
          <w:sz w:val="24"/>
          <w:szCs w:val="24"/>
          <w:lang w:val="en-IN"/>
        </w:rPr>
      </w:pPr>
      <w:r w:rsidRPr="00CA5B51">
        <w:rPr>
          <w:sz w:val="24"/>
          <w:szCs w:val="24"/>
          <w:lang w:val="en-IN"/>
        </w:rPr>
        <w:t>Timestamp range</w:t>
      </w:r>
    </w:p>
    <w:p w14:paraId="1728C566" w14:textId="77777777" w:rsidR="00CA5B51" w:rsidRPr="00A87FB3" w:rsidRDefault="00CA5B51" w:rsidP="00305297">
      <w:pPr>
        <w:pStyle w:val="ListBullet"/>
        <w:numPr>
          <w:ilvl w:val="0"/>
          <w:numId w:val="0"/>
        </w:numPr>
        <w:ind w:left="360"/>
        <w:jc w:val="both"/>
        <w:rPr>
          <w:sz w:val="24"/>
          <w:szCs w:val="24"/>
        </w:rPr>
      </w:pPr>
    </w:p>
    <w:p w14:paraId="621A34B1" w14:textId="77777777" w:rsidR="00A910FA" w:rsidRDefault="00000000" w:rsidP="00305297">
      <w:pPr>
        <w:pStyle w:val="Heading2"/>
        <w:jc w:val="both"/>
      </w:pPr>
      <w:r>
        <w:t>7.3 Agentic AI Question Generation Engine</w:t>
      </w:r>
    </w:p>
    <w:p w14:paraId="2BDFBA77" w14:textId="77777777" w:rsidR="00A87FB3" w:rsidRPr="00A87FB3" w:rsidRDefault="00A87FB3" w:rsidP="00305297">
      <w:pPr>
        <w:jc w:val="both"/>
      </w:pPr>
    </w:p>
    <w:p w14:paraId="04C9883D" w14:textId="4378A246" w:rsidR="0013450E" w:rsidRDefault="0013450E" w:rsidP="00305297">
      <w:pPr>
        <w:pStyle w:val="ListBullet"/>
        <w:numPr>
          <w:ilvl w:val="0"/>
          <w:numId w:val="0"/>
        </w:numPr>
        <w:ind w:left="360" w:hanging="360"/>
        <w:jc w:val="both"/>
        <w:rPr>
          <w:sz w:val="24"/>
          <w:szCs w:val="24"/>
          <w:lang w:val="en-IN"/>
        </w:rPr>
      </w:pPr>
      <w:r w:rsidRPr="0013450E">
        <w:rPr>
          <w:sz w:val="24"/>
          <w:szCs w:val="24"/>
          <w:lang w:val="en-IN"/>
        </w:rPr>
        <w:t>The core component is an autonomous workflow that generates assessment questions from</w:t>
      </w:r>
      <w:r>
        <w:rPr>
          <w:sz w:val="24"/>
          <w:szCs w:val="24"/>
          <w:lang w:val="en-IN"/>
        </w:rPr>
        <w:t xml:space="preserve"> </w:t>
      </w:r>
      <w:r w:rsidRPr="0013450E">
        <w:rPr>
          <w:sz w:val="24"/>
          <w:szCs w:val="24"/>
          <w:lang w:val="en-IN"/>
        </w:rPr>
        <w:t>transcript content.</w:t>
      </w:r>
    </w:p>
    <w:p w14:paraId="505FBAA7" w14:textId="77777777" w:rsidR="0013450E" w:rsidRPr="0013450E" w:rsidRDefault="0013450E" w:rsidP="00305297">
      <w:pPr>
        <w:pStyle w:val="ListBullet"/>
        <w:numPr>
          <w:ilvl w:val="0"/>
          <w:numId w:val="0"/>
        </w:numPr>
        <w:ind w:left="360" w:hanging="360"/>
        <w:jc w:val="both"/>
        <w:rPr>
          <w:sz w:val="24"/>
          <w:szCs w:val="24"/>
          <w:lang w:val="en-IN"/>
        </w:rPr>
      </w:pPr>
    </w:p>
    <w:p w14:paraId="427C4495" w14:textId="77777777" w:rsidR="0013450E" w:rsidRPr="0013450E" w:rsidRDefault="0013450E" w:rsidP="00305297">
      <w:pPr>
        <w:pStyle w:val="ListBullet"/>
        <w:numPr>
          <w:ilvl w:val="0"/>
          <w:numId w:val="0"/>
        </w:numPr>
        <w:ind w:left="360" w:hanging="360"/>
        <w:jc w:val="both"/>
        <w:rPr>
          <w:b/>
          <w:bCs/>
          <w:sz w:val="24"/>
          <w:szCs w:val="24"/>
          <w:lang w:val="en-IN"/>
        </w:rPr>
      </w:pPr>
      <w:r w:rsidRPr="0013450E">
        <w:rPr>
          <w:b/>
          <w:bCs/>
          <w:sz w:val="24"/>
          <w:szCs w:val="24"/>
          <w:lang w:val="en-IN"/>
        </w:rPr>
        <w:lastRenderedPageBreak/>
        <w:t>Agent Configuration</w:t>
      </w:r>
    </w:p>
    <w:p w14:paraId="345FD95A" w14:textId="77777777" w:rsidR="0013450E" w:rsidRPr="0013450E" w:rsidRDefault="0013450E" w:rsidP="00305297">
      <w:pPr>
        <w:pStyle w:val="ListBullet"/>
        <w:jc w:val="both"/>
        <w:rPr>
          <w:b/>
          <w:bCs/>
          <w:sz w:val="24"/>
          <w:szCs w:val="24"/>
          <w:lang w:val="en-IN"/>
        </w:rPr>
      </w:pPr>
      <w:r w:rsidRPr="0013450E">
        <w:rPr>
          <w:b/>
          <w:bCs/>
          <w:sz w:val="24"/>
          <w:szCs w:val="24"/>
          <w:lang w:val="en-IN"/>
        </w:rPr>
        <w:t>LLM</w:t>
      </w:r>
    </w:p>
    <w:p w14:paraId="0B96B9CF" w14:textId="77777777" w:rsidR="005013D8" w:rsidRPr="005013D8" w:rsidRDefault="005013D8" w:rsidP="005013D8">
      <w:pPr>
        <w:pStyle w:val="ListBullet"/>
        <w:jc w:val="both"/>
        <w:rPr>
          <w:sz w:val="24"/>
          <w:szCs w:val="24"/>
          <w:lang w:val="en-IN"/>
        </w:rPr>
      </w:pPr>
      <w:r w:rsidRPr="005013D8">
        <w:rPr>
          <w:sz w:val="24"/>
          <w:szCs w:val="24"/>
          <w:lang w:val="en-IN"/>
        </w:rPr>
        <w:t>Primary Model: Qwen 3 8B</w:t>
      </w:r>
    </w:p>
    <w:p w14:paraId="1E126929" w14:textId="77777777" w:rsidR="005013D8" w:rsidRPr="005013D8" w:rsidRDefault="005013D8" w:rsidP="005013D8">
      <w:pPr>
        <w:pStyle w:val="ListBullet"/>
        <w:jc w:val="both"/>
        <w:rPr>
          <w:sz w:val="24"/>
          <w:szCs w:val="24"/>
          <w:lang w:val="en-IN"/>
        </w:rPr>
      </w:pPr>
      <w:r w:rsidRPr="005013D8">
        <w:rPr>
          <w:sz w:val="24"/>
          <w:szCs w:val="24"/>
          <w:lang w:val="en-IN"/>
        </w:rPr>
        <w:t>Fallback Model: Llama 3 8B</w:t>
      </w:r>
    </w:p>
    <w:p w14:paraId="28B65E21" w14:textId="183E0354" w:rsidR="0013450E" w:rsidRDefault="0013450E" w:rsidP="005013D8">
      <w:pPr>
        <w:pStyle w:val="ListBullet"/>
        <w:numPr>
          <w:ilvl w:val="0"/>
          <w:numId w:val="0"/>
        </w:numPr>
        <w:ind w:left="360" w:hanging="360"/>
        <w:jc w:val="both"/>
        <w:rPr>
          <w:sz w:val="24"/>
          <w:szCs w:val="24"/>
          <w:lang w:val="en-IN"/>
        </w:rPr>
      </w:pPr>
      <w:r w:rsidRPr="0013450E">
        <w:rPr>
          <w:sz w:val="24"/>
          <w:szCs w:val="24"/>
          <w:lang w:val="en-IN"/>
        </w:rPr>
        <w:t xml:space="preserve">executed locally using </w:t>
      </w:r>
      <w:proofErr w:type="spellStart"/>
      <w:r w:rsidRPr="0013450E">
        <w:rPr>
          <w:sz w:val="24"/>
          <w:szCs w:val="24"/>
          <w:lang w:val="en-IN"/>
        </w:rPr>
        <w:t>Ollama</w:t>
      </w:r>
      <w:proofErr w:type="spellEnd"/>
      <w:r w:rsidRPr="0013450E">
        <w:rPr>
          <w:sz w:val="24"/>
          <w:szCs w:val="24"/>
          <w:lang w:val="en-IN"/>
        </w:rPr>
        <w:t>.</w:t>
      </w:r>
    </w:p>
    <w:p w14:paraId="4B7A6062" w14:textId="77777777" w:rsidR="005013D8" w:rsidRPr="0013450E" w:rsidRDefault="005013D8" w:rsidP="005013D8">
      <w:pPr>
        <w:pStyle w:val="ListBullet"/>
        <w:numPr>
          <w:ilvl w:val="0"/>
          <w:numId w:val="0"/>
        </w:numPr>
        <w:ind w:left="360" w:hanging="360"/>
        <w:jc w:val="both"/>
        <w:rPr>
          <w:sz w:val="24"/>
          <w:szCs w:val="24"/>
          <w:lang w:val="en-IN"/>
        </w:rPr>
      </w:pPr>
    </w:p>
    <w:p w14:paraId="7745D2BB" w14:textId="77777777" w:rsidR="0013450E" w:rsidRPr="0013450E" w:rsidRDefault="0013450E" w:rsidP="00305297">
      <w:pPr>
        <w:pStyle w:val="ListBullet"/>
        <w:numPr>
          <w:ilvl w:val="0"/>
          <w:numId w:val="0"/>
        </w:numPr>
        <w:ind w:left="360" w:hanging="360"/>
        <w:jc w:val="both"/>
        <w:rPr>
          <w:b/>
          <w:bCs/>
          <w:sz w:val="24"/>
          <w:szCs w:val="24"/>
          <w:lang w:val="en-IN"/>
        </w:rPr>
      </w:pPr>
      <w:r w:rsidRPr="0013450E">
        <w:rPr>
          <w:b/>
          <w:bCs/>
          <w:sz w:val="24"/>
          <w:szCs w:val="24"/>
          <w:lang w:val="en-IN"/>
        </w:rPr>
        <w:t>Agent Framework</w:t>
      </w:r>
    </w:p>
    <w:p w14:paraId="4CB2395B" w14:textId="77777777" w:rsidR="0013450E" w:rsidRPr="0013450E" w:rsidRDefault="0013450E" w:rsidP="00305297">
      <w:pPr>
        <w:pStyle w:val="ListBullet"/>
        <w:jc w:val="both"/>
        <w:rPr>
          <w:sz w:val="24"/>
          <w:szCs w:val="24"/>
          <w:lang w:val="en-IN"/>
        </w:rPr>
      </w:pPr>
      <w:proofErr w:type="spellStart"/>
      <w:r w:rsidRPr="0013450E">
        <w:rPr>
          <w:sz w:val="24"/>
          <w:szCs w:val="24"/>
          <w:lang w:val="en-IN"/>
        </w:rPr>
        <w:t>LangGraph</w:t>
      </w:r>
      <w:proofErr w:type="spellEnd"/>
      <w:r w:rsidRPr="0013450E">
        <w:rPr>
          <w:sz w:val="24"/>
          <w:szCs w:val="24"/>
          <w:lang w:val="en-IN"/>
        </w:rPr>
        <w:t xml:space="preserve"> is used to manage workflow execution, state transitions, and task orchestration.</w:t>
      </w:r>
    </w:p>
    <w:p w14:paraId="6C4F47C6" w14:textId="77777777" w:rsidR="0013450E" w:rsidRPr="0013450E" w:rsidRDefault="0013450E" w:rsidP="00305297">
      <w:pPr>
        <w:pStyle w:val="ListBullet"/>
        <w:numPr>
          <w:ilvl w:val="0"/>
          <w:numId w:val="0"/>
        </w:numPr>
        <w:jc w:val="both"/>
        <w:rPr>
          <w:b/>
          <w:bCs/>
          <w:sz w:val="24"/>
          <w:szCs w:val="24"/>
          <w:lang w:val="en-IN"/>
        </w:rPr>
      </w:pPr>
      <w:r w:rsidRPr="0013450E">
        <w:rPr>
          <w:b/>
          <w:bCs/>
          <w:sz w:val="24"/>
          <w:szCs w:val="24"/>
          <w:lang w:val="en-IN"/>
        </w:rPr>
        <w:t>Available Tools</w:t>
      </w:r>
    </w:p>
    <w:p w14:paraId="38817077" w14:textId="77777777" w:rsidR="0013450E" w:rsidRPr="0013450E" w:rsidRDefault="0013450E" w:rsidP="00305297">
      <w:pPr>
        <w:pStyle w:val="ListBullet"/>
        <w:numPr>
          <w:ilvl w:val="0"/>
          <w:numId w:val="22"/>
        </w:numPr>
        <w:jc w:val="both"/>
        <w:rPr>
          <w:sz w:val="24"/>
          <w:szCs w:val="24"/>
          <w:lang w:val="en-IN"/>
        </w:rPr>
      </w:pPr>
      <w:proofErr w:type="spellStart"/>
      <w:r w:rsidRPr="0013450E">
        <w:rPr>
          <w:sz w:val="24"/>
          <w:szCs w:val="24"/>
          <w:lang w:val="en-IN"/>
        </w:rPr>
        <w:t>summarise_chunk</w:t>
      </w:r>
      <w:proofErr w:type="spellEnd"/>
      <w:r w:rsidRPr="0013450E">
        <w:rPr>
          <w:sz w:val="24"/>
          <w:szCs w:val="24"/>
          <w:lang w:val="en-IN"/>
        </w:rPr>
        <w:t xml:space="preserve"> </w:t>
      </w:r>
    </w:p>
    <w:p w14:paraId="58C450AF" w14:textId="77777777" w:rsidR="0013450E" w:rsidRPr="0013450E" w:rsidRDefault="0013450E" w:rsidP="00305297">
      <w:pPr>
        <w:pStyle w:val="ListBullet"/>
        <w:numPr>
          <w:ilvl w:val="0"/>
          <w:numId w:val="22"/>
        </w:numPr>
        <w:jc w:val="both"/>
        <w:rPr>
          <w:sz w:val="24"/>
          <w:szCs w:val="24"/>
          <w:lang w:val="en-IN"/>
        </w:rPr>
      </w:pPr>
      <w:proofErr w:type="spellStart"/>
      <w:r w:rsidRPr="0013450E">
        <w:rPr>
          <w:sz w:val="24"/>
          <w:szCs w:val="24"/>
          <w:lang w:val="en-IN"/>
        </w:rPr>
        <w:t>generate_mcq</w:t>
      </w:r>
      <w:proofErr w:type="spellEnd"/>
      <w:r w:rsidRPr="0013450E">
        <w:rPr>
          <w:sz w:val="24"/>
          <w:szCs w:val="24"/>
          <w:lang w:val="en-IN"/>
        </w:rPr>
        <w:t xml:space="preserve"> </w:t>
      </w:r>
    </w:p>
    <w:p w14:paraId="7E58200A" w14:textId="77777777" w:rsidR="0013450E" w:rsidRPr="0013450E" w:rsidRDefault="0013450E" w:rsidP="00305297">
      <w:pPr>
        <w:pStyle w:val="ListBullet"/>
        <w:numPr>
          <w:ilvl w:val="0"/>
          <w:numId w:val="22"/>
        </w:numPr>
        <w:jc w:val="both"/>
        <w:rPr>
          <w:sz w:val="24"/>
          <w:szCs w:val="24"/>
          <w:lang w:val="en-IN"/>
        </w:rPr>
      </w:pPr>
      <w:proofErr w:type="spellStart"/>
      <w:r w:rsidRPr="0013450E">
        <w:rPr>
          <w:sz w:val="24"/>
          <w:szCs w:val="24"/>
          <w:lang w:val="en-IN"/>
        </w:rPr>
        <w:t>generate_short_answer</w:t>
      </w:r>
      <w:proofErr w:type="spellEnd"/>
      <w:r w:rsidRPr="0013450E">
        <w:rPr>
          <w:sz w:val="24"/>
          <w:szCs w:val="24"/>
          <w:lang w:val="en-IN"/>
        </w:rPr>
        <w:t xml:space="preserve"> </w:t>
      </w:r>
    </w:p>
    <w:p w14:paraId="15D21101" w14:textId="77777777" w:rsidR="0013450E" w:rsidRPr="0013450E" w:rsidRDefault="0013450E" w:rsidP="00305297">
      <w:pPr>
        <w:pStyle w:val="ListBullet"/>
        <w:numPr>
          <w:ilvl w:val="0"/>
          <w:numId w:val="22"/>
        </w:numPr>
        <w:jc w:val="both"/>
        <w:rPr>
          <w:sz w:val="24"/>
          <w:szCs w:val="24"/>
          <w:lang w:val="en-IN"/>
        </w:rPr>
      </w:pPr>
      <w:proofErr w:type="spellStart"/>
      <w:r w:rsidRPr="0013450E">
        <w:rPr>
          <w:sz w:val="24"/>
          <w:szCs w:val="24"/>
          <w:lang w:val="en-IN"/>
        </w:rPr>
        <w:t>generate_true_false</w:t>
      </w:r>
      <w:proofErr w:type="spellEnd"/>
      <w:r w:rsidRPr="0013450E">
        <w:rPr>
          <w:sz w:val="24"/>
          <w:szCs w:val="24"/>
          <w:lang w:val="en-IN"/>
        </w:rPr>
        <w:t xml:space="preserve"> </w:t>
      </w:r>
    </w:p>
    <w:p w14:paraId="36E30019" w14:textId="77777777" w:rsidR="0013450E" w:rsidRPr="0013450E" w:rsidRDefault="0013450E" w:rsidP="00305297">
      <w:pPr>
        <w:pStyle w:val="ListBullet"/>
        <w:numPr>
          <w:ilvl w:val="0"/>
          <w:numId w:val="22"/>
        </w:numPr>
        <w:jc w:val="both"/>
        <w:rPr>
          <w:sz w:val="24"/>
          <w:szCs w:val="24"/>
          <w:lang w:val="en-IN"/>
        </w:rPr>
      </w:pPr>
      <w:proofErr w:type="spellStart"/>
      <w:r w:rsidRPr="0013450E">
        <w:rPr>
          <w:sz w:val="24"/>
          <w:szCs w:val="24"/>
          <w:lang w:val="en-IN"/>
        </w:rPr>
        <w:t>generate_fill_blank</w:t>
      </w:r>
      <w:proofErr w:type="spellEnd"/>
      <w:r w:rsidRPr="0013450E">
        <w:rPr>
          <w:sz w:val="24"/>
          <w:szCs w:val="24"/>
          <w:lang w:val="en-IN"/>
        </w:rPr>
        <w:t xml:space="preserve"> </w:t>
      </w:r>
    </w:p>
    <w:p w14:paraId="3D87836B" w14:textId="77777777" w:rsidR="0013450E" w:rsidRDefault="0013450E" w:rsidP="00305297">
      <w:pPr>
        <w:pStyle w:val="ListBullet"/>
        <w:numPr>
          <w:ilvl w:val="0"/>
          <w:numId w:val="22"/>
        </w:numPr>
        <w:jc w:val="both"/>
        <w:rPr>
          <w:sz w:val="24"/>
          <w:szCs w:val="24"/>
          <w:lang w:val="en-IN"/>
        </w:rPr>
      </w:pPr>
      <w:proofErr w:type="spellStart"/>
      <w:r w:rsidRPr="0013450E">
        <w:rPr>
          <w:sz w:val="24"/>
          <w:szCs w:val="24"/>
          <w:lang w:val="en-IN"/>
        </w:rPr>
        <w:t>validate_question</w:t>
      </w:r>
      <w:proofErr w:type="spellEnd"/>
      <w:r w:rsidRPr="0013450E">
        <w:rPr>
          <w:sz w:val="24"/>
          <w:szCs w:val="24"/>
          <w:lang w:val="en-IN"/>
        </w:rPr>
        <w:t xml:space="preserve"> </w:t>
      </w:r>
    </w:p>
    <w:p w14:paraId="2505323F" w14:textId="77777777" w:rsidR="0013450E" w:rsidRPr="0013450E" w:rsidRDefault="0013450E" w:rsidP="00305297">
      <w:pPr>
        <w:pStyle w:val="ListBullet"/>
        <w:numPr>
          <w:ilvl w:val="0"/>
          <w:numId w:val="0"/>
        </w:numPr>
        <w:ind w:left="720"/>
        <w:jc w:val="both"/>
        <w:rPr>
          <w:sz w:val="24"/>
          <w:szCs w:val="24"/>
          <w:lang w:val="en-IN"/>
        </w:rPr>
      </w:pPr>
    </w:p>
    <w:p w14:paraId="12C96C87" w14:textId="77777777" w:rsidR="0013450E" w:rsidRDefault="0013450E" w:rsidP="00305297">
      <w:pPr>
        <w:pStyle w:val="ListBullet"/>
        <w:numPr>
          <w:ilvl w:val="0"/>
          <w:numId w:val="0"/>
        </w:numPr>
        <w:ind w:left="360" w:hanging="360"/>
        <w:jc w:val="both"/>
        <w:rPr>
          <w:b/>
          <w:bCs/>
          <w:sz w:val="24"/>
          <w:szCs w:val="24"/>
          <w:lang w:val="en-IN"/>
        </w:rPr>
      </w:pPr>
      <w:r w:rsidRPr="0013450E">
        <w:rPr>
          <w:b/>
          <w:bCs/>
          <w:sz w:val="24"/>
          <w:szCs w:val="24"/>
          <w:lang w:val="en-IN"/>
        </w:rPr>
        <w:t>Agent Workflow</w:t>
      </w:r>
    </w:p>
    <w:p w14:paraId="712E4F70" w14:textId="77777777" w:rsidR="0013450E" w:rsidRPr="0013450E" w:rsidRDefault="0013450E" w:rsidP="00305297">
      <w:pPr>
        <w:pStyle w:val="ListBullet"/>
        <w:numPr>
          <w:ilvl w:val="0"/>
          <w:numId w:val="0"/>
        </w:numPr>
        <w:ind w:left="360" w:hanging="360"/>
        <w:jc w:val="both"/>
        <w:rPr>
          <w:b/>
          <w:bCs/>
          <w:sz w:val="24"/>
          <w:szCs w:val="24"/>
          <w:lang w:val="en-IN"/>
        </w:rPr>
      </w:pPr>
    </w:p>
    <w:p w14:paraId="5455238D" w14:textId="77777777" w:rsidR="0013450E" w:rsidRPr="0013450E" w:rsidRDefault="0013450E" w:rsidP="00305297">
      <w:pPr>
        <w:pStyle w:val="ListBullet"/>
        <w:numPr>
          <w:ilvl w:val="0"/>
          <w:numId w:val="0"/>
        </w:numPr>
        <w:ind w:left="360" w:hanging="360"/>
        <w:jc w:val="both"/>
        <w:rPr>
          <w:b/>
          <w:bCs/>
          <w:sz w:val="24"/>
          <w:szCs w:val="24"/>
          <w:lang w:val="en-IN"/>
        </w:rPr>
      </w:pPr>
      <w:r w:rsidRPr="0013450E">
        <w:rPr>
          <w:b/>
          <w:bCs/>
          <w:sz w:val="24"/>
          <w:szCs w:val="24"/>
          <w:lang w:val="en-IN"/>
        </w:rPr>
        <w:t>Step 1: Planning</w:t>
      </w:r>
    </w:p>
    <w:p w14:paraId="6141AE04" w14:textId="77777777" w:rsidR="0013450E" w:rsidRPr="0013450E" w:rsidRDefault="0013450E" w:rsidP="00305297">
      <w:pPr>
        <w:pStyle w:val="ListBullet"/>
        <w:jc w:val="both"/>
        <w:rPr>
          <w:sz w:val="24"/>
          <w:szCs w:val="24"/>
          <w:lang w:val="en-IN"/>
        </w:rPr>
      </w:pPr>
      <w:r w:rsidRPr="0013450E">
        <w:rPr>
          <w:sz w:val="24"/>
          <w:szCs w:val="24"/>
          <w:lang w:val="en-IN"/>
        </w:rPr>
        <w:t>The agent analyses transcript chunks and determines an appropriate distribution of question types.</w:t>
      </w:r>
    </w:p>
    <w:p w14:paraId="2FBDA878" w14:textId="77777777" w:rsidR="0013450E" w:rsidRPr="0013450E" w:rsidRDefault="0013450E" w:rsidP="00305297">
      <w:pPr>
        <w:pStyle w:val="ListBullet"/>
        <w:jc w:val="both"/>
        <w:rPr>
          <w:sz w:val="24"/>
          <w:szCs w:val="24"/>
          <w:lang w:val="en-IN"/>
        </w:rPr>
      </w:pPr>
      <w:r w:rsidRPr="0013450E">
        <w:rPr>
          <w:sz w:val="24"/>
          <w:szCs w:val="24"/>
          <w:lang w:val="en-IN"/>
        </w:rPr>
        <w:t>Example:</w:t>
      </w:r>
    </w:p>
    <w:p w14:paraId="19F4D558" w14:textId="77777777" w:rsidR="0013450E" w:rsidRPr="0013450E" w:rsidRDefault="0013450E" w:rsidP="00305297">
      <w:pPr>
        <w:pStyle w:val="ListBullet"/>
        <w:numPr>
          <w:ilvl w:val="0"/>
          <w:numId w:val="23"/>
        </w:numPr>
        <w:jc w:val="both"/>
        <w:rPr>
          <w:sz w:val="24"/>
          <w:szCs w:val="24"/>
          <w:lang w:val="en-IN"/>
        </w:rPr>
      </w:pPr>
      <w:r w:rsidRPr="0013450E">
        <w:rPr>
          <w:sz w:val="24"/>
          <w:szCs w:val="24"/>
          <w:lang w:val="en-IN"/>
        </w:rPr>
        <w:t xml:space="preserve">40% MCQ </w:t>
      </w:r>
    </w:p>
    <w:p w14:paraId="60A94AF6" w14:textId="77777777" w:rsidR="0013450E" w:rsidRPr="0013450E" w:rsidRDefault="0013450E" w:rsidP="00305297">
      <w:pPr>
        <w:pStyle w:val="ListBullet"/>
        <w:numPr>
          <w:ilvl w:val="0"/>
          <w:numId w:val="23"/>
        </w:numPr>
        <w:jc w:val="both"/>
        <w:rPr>
          <w:sz w:val="24"/>
          <w:szCs w:val="24"/>
          <w:lang w:val="en-IN"/>
        </w:rPr>
      </w:pPr>
      <w:r w:rsidRPr="0013450E">
        <w:rPr>
          <w:sz w:val="24"/>
          <w:szCs w:val="24"/>
          <w:lang w:val="en-IN"/>
        </w:rPr>
        <w:t xml:space="preserve">30% Short Answer </w:t>
      </w:r>
    </w:p>
    <w:p w14:paraId="59ADAFD5" w14:textId="77777777" w:rsidR="0013450E" w:rsidRPr="0013450E" w:rsidRDefault="0013450E" w:rsidP="00305297">
      <w:pPr>
        <w:pStyle w:val="ListBullet"/>
        <w:numPr>
          <w:ilvl w:val="0"/>
          <w:numId w:val="23"/>
        </w:numPr>
        <w:jc w:val="both"/>
        <w:rPr>
          <w:sz w:val="24"/>
          <w:szCs w:val="24"/>
          <w:lang w:val="en-IN"/>
        </w:rPr>
      </w:pPr>
      <w:r w:rsidRPr="0013450E">
        <w:rPr>
          <w:sz w:val="24"/>
          <w:szCs w:val="24"/>
          <w:lang w:val="en-IN"/>
        </w:rPr>
        <w:t xml:space="preserve">20% True/False </w:t>
      </w:r>
    </w:p>
    <w:p w14:paraId="773F70DE" w14:textId="77777777" w:rsidR="0013450E" w:rsidRDefault="0013450E" w:rsidP="00305297">
      <w:pPr>
        <w:pStyle w:val="ListBullet"/>
        <w:numPr>
          <w:ilvl w:val="0"/>
          <w:numId w:val="23"/>
        </w:numPr>
        <w:jc w:val="both"/>
        <w:rPr>
          <w:sz w:val="24"/>
          <w:szCs w:val="24"/>
          <w:lang w:val="en-IN"/>
        </w:rPr>
      </w:pPr>
      <w:r w:rsidRPr="0013450E">
        <w:rPr>
          <w:sz w:val="24"/>
          <w:szCs w:val="24"/>
          <w:lang w:val="en-IN"/>
        </w:rPr>
        <w:t xml:space="preserve">10% Fill in the Blank </w:t>
      </w:r>
    </w:p>
    <w:p w14:paraId="4EF26B31" w14:textId="77777777" w:rsidR="0013450E" w:rsidRPr="0013450E" w:rsidRDefault="0013450E" w:rsidP="00305297">
      <w:pPr>
        <w:pStyle w:val="ListBullet"/>
        <w:numPr>
          <w:ilvl w:val="0"/>
          <w:numId w:val="0"/>
        </w:numPr>
        <w:ind w:left="720"/>
        <w:jc w:val="both"/>
        <w:rPr>
          <w:sz w:val="24"/>
          <w:szCs w:val="24"/>
          <w:lang w:val="en-IN"/>
        </w:rPr>
      </w:pPr>
    </w:p>
    <w:p w14:paraId="57D9E377" w14:textId="77777777" w:rsidR="0013450E" w:rsidRPr="0013450E" w:rsidRDefault="0013450E" w:rsidP="00305297">
      <w:pPr>
        <w:pStyle w:val="ListBullet"/>
        <w:numPr>
          <w:ilvl w:val="0"/>
          <w:numId w:val="0"/>
        </w:numPr>
        <w:ind w:left="360" w:hanging="360"/>
        <w:jc w:val="both"/>
        <w:rPr>
          <w:b/>
          <w:bCs/>
          <w:sz w:val="24"/>
          <w:szCs w:val="24"/>
          <w:lang w:val="en-IN"/>
        </w:rPr>
      </w:pPr>
      <w:r w:rsidRPr="0013450E">
        <w:rPr>
          <w:b/>
          <w:bCs/>
          <w:sz w:val="24"/>
          <w:szCs w:val="24"/>
          <w:lang w:val="en-IN"/>
        </w:rPr>
        <w:t>Step 2: Question Generation</w:t>
      </w:r>
    </w:p>
    <w:p w14:paraId="5CF83EF2" w14:textId="77777777" w:rsidR="0013450E" w:rsidRDefault="0013450E" w:rsidP="00305297">
      <w:pPr>
        <w:pStyle w:val="ListBullet"/>
        <w:jc w:val="both"/>
        <w:rPr>
          <w:sz w:val="24"/>
          <w:szCs w:val="24"/>
          <w:lang w:val="en-IN"/>
        </w:rPr>
      </w:pPr>
      <w:r w:rsidRPr="0013450E">
        <w:rPr>
          <w:sz w:val="24"/>
          <w:szCs w:val="24"/>
          <w:lang w:val="en-IN"/>
        </w:rPr>
        <w:t>Questions are generated for each transcript chunk based on content relevance and educational value.</w:t>
      </w:r>
    </w:p>
    <w:p w14:paraId="5B82D810" w14:textId="77777777" w:rsidR="0013450E" w:rsidRPr="0013450E" w:rsidRDefault="0013450E" w:rsidP="00305297">
      <w:pPr>
        <w:pStyle w:val="ListBullet"/>
        <w:numPr>
          <w:ilvl w:val="0"/>
          <w:numId w:val="0"/>
        </w:numPr>
        <w:ind w:left="360"/>
        <w:jc w:val="both"/>
        <w:rPr>
          <w:sz w:val="24"/>
          <w:szCs w:val="24"/>
          <w:lang w:val="en-IN"/>
        </w:rPr>
      </w:pPr>
    </w:p>
    <w:p w14:paraId="3A93A746" w14:textId="77777777" w:rsidR="0013450E" w:rsidRPr="0013450E" w:rsidRDefault="0013450E" w:rsidP="00305297">
      <w:pPr>
        <w:pStyle w:val="ListBullet"/>
        <w:numPr>
          <w:ilvl w:val="0"/>
          <w:numId w:val="0"/>
        </w:numPr>
        <w:jc w:val="both"/>
        <w:rPr>
          <w:b/>
          <w:bCs/>
          <w:sz w:val="24"/>
          <w:szCs w:val="24"/>
          <w:lang w:val="en-IN"/>
        </w:rPr>
      </w:pPr>
      <w:r w:rsidRPr="0013450E">
        <w:rPr>
          <w:b/>
          <w:bCs/>
          <w:sz w:val="24"/>
          <w:szCs w:val="24"/>
          <w:lang w:val="en-IN"/>
        </w:rPr>
        <w:t>Step 3: Validation</w:t>
      </w:r>
    </w:p>
    <w:p w14:paraId="4D850EB5" w14:textId="77777777" w:rsidR="0013450E" w:rsidRPr="0013450E" w:rsidRDefault="0013450E" w:rsidP="00305297">
      <w:pPr>
        <w:pStyle w:val="ListBullet"/>
        <w:jc w:val="both"/>
        <w:rPr>
          <w:sz w:val="24"/>
          <w:szCs w:val="24"/>
          <w:lang w:val="en-IN"/>
        </w:rPr>
      </w:pPr>
      <w:r w:rsidRPr="0013450E">
        <w:rPr>
          <w:sz w:val="24"/>
          <w:szCs w:val="24"/>
          <w:lang w:val="en-IN"/>
        </w:rPr>
        <w:t>Each generated question is evaluated for:</w:t>
      </w:r>
    </w:p>
    <w:p w14:paraId="04920D46" w14:textId="77777777" w:rsidR="0013450E" w:rsidRPr="0013450E" w:rsidRDefault="0013450E" w:rsidP="00305297">
      <w:pPr>
        <w:pStyle w:val="ListBullet"/>
        <w:numPr>
          <w:ilvl w:val="0"/>
          <w:numId w:val="24"/>
        </w:numPr>
        <w:jc w:val="both"/>
        <w:rPr>
          <w:sz w:val="24"/>
          <w:szCs w:val="24"/>
          <w:lang w:val="en-IN"/>
        </w:rPr>
      </w:pPr>
      <w:r w:rsidRPr="0013450E">
        <w:rPr>
          <w:sz w:val="24"/>
          <w:szCs w:val="24"/>
          <w:lang w:val="en-IN"/>
        </w:rPr>
        <w:t xml:space="preserve">Relevance </w:t>
      </w:r>
    </w:p>
    <w:p w14:paraId="7213EFE6" w14:textId="77777777" w:rsidR="0013450E" w:rsidRPr="0013450E" w:rsidRDefault="0013450E" w:rsidP="00305297">
      <w:pPr>
        <w:pStyle w:val="ListBullet"/>
        <w:numPr>
          <w:ilvl w:val="0"/>
          <w:numId w:val="24"/>
        </w:numPr>
        <w:jc w:val="both"/>
        <w:rPr>
          <w:sz w:val="24"/>
          <w:szCs w:val="24"/>
          <w:lang w:val="en-IN"/>
        </w:rPr>
      </w:pPr>
      <w:r w:rsidRPr="0013450E">
        <w:rPr>
          <w:sz w:val="24"/>
          <w:szCs w:val="24"/>
          <w:lang w:val="en-IN"/>
        </w:rPr>
        <w:t xml:space="preserve">Clarity </w:t>
      </w:r>
    </w:p>
    <w:p w14:paraId="01E7309C" w14:textId="77777777" w:rsidR="0013450E" w:rsidRPr="0013450E" w:rsidRDefault="0013450E" w:rsidP="00305297">
      <w:pPr>
        <w:pStyle w:val="ListBullet"/>
        <w:numPr>
          <w:ilvl w:val="0"/>
          <w:numId w:val="24"/>
        </w:numPr>
        <w:jc w:val="both"/>
        <w:rPr>
          <w:sz w:val="24"/>
          <w:szCs w:val="24"/>
          <w:lang w:val="en-IN"/>
        </w:rPr>
      </w:pPr>
      <w:r w:rsidRPr="0013450E">
        <w:rPr>
          <w:sz w:val="24"/>
          <w:szCs w:val="24"/>
          <w:lang w:val="en-IN"/>
        </w:rPr>
        <w:t xml:space="preserve">Completeness </w:t>
      </w:r>
    </w:p>
    <w:p w14:paraId="1D40936F" w14:textId="77777777" w:rsidR="0013450E" w:rsidRPr="0013450E" w:rsidRDefault="0013450E" w:rsidP="00305297">
      <w:pPr>
        <w:pStyle w:val="ListBullet"/>
        <w:numPr>
          <w:ilvl w:val="0"/>
          <w:numId w:val="24"/>
        </w:numPr>
        <w:jc w:val="both"/>
        <w:rPr>
          <w:sz w:val="24"/>
          <w:szCs w:val="24"/>
          <w:lang w:val="en-IN"/>
        </w:rPr>
      </w:pPr>
      <w:r w:rsidRPr="0013450E">
        <w:rPr>
          <w:sz w:val="24"/>
          <w:szCs w:val="24"/>
          <w:lang w:val="en-IN"/>
        </w:rPr>
        <w:t xml:space="preserve">Context correctness </w:t>
      </w:r>
    </w:p>
    <w:p w14:paraId="5164DD18" w14:textId="77777777" w:rsidR="0013450E" w:rsidRDefault="0013450E" w:rsidP="00305297">
      <w:pPr>
        <w:pStyle w:val="ListBullet"/>
        <w:numPr>
          <w:ilvl w:val="0"/>
          <w:numId w:val="0"/>
        </w:numPr>
        <w:ind w:left="360"/>
        <w:jc w:val="both"/>
        <w:rPr>
          <w:sz w:val="24"/>
          <w:szCs w:val="24"/>
          <w:lang w:val="en-IN"/>
        </w:rPr>
      </w:pPr>
      <w:r w:rsidRPr="0013450E">
        <w:rPr>
          <w:sz w:val="24"/>
          <w:szCs w:val="24"/>
          <w:lang w:val="en-IN"/>
        </w:rPr>
        <w:t>Invalid questions are regenerated.</w:t>
      </w:r>
    </w:p>
    <w:p w14:paraId="1E84167A" w14:textId="77777777" w:rsidR="0013450E" w:rsidRPr="0013450E" w:rsidRDefault="0013450E" w:rsidP="00305297">
      <w:pPr>
        <w:pStyle w:val="ListBullet"/>
        <w:numPr>
          <w:ilvl w:val="0"/>
          <w:numId w:val="0"/>
        </w:numPr>
        <w:ind w:left="360"/>
        <w:jc w:val="both"/>
        <w:rPr>
          <w:sz w:val="24"/>
          <w:szCs w:val="24"/>
          <w:lang w:val="en-IN"/>
        </w:rPr>
      </w:pPr>
    </w:p>
    <w:p w14:paraId="2582D569" w14:textId="77777777" w:rsidR="0013450E" w:rsidRPr="0013450E" w:rsidRDefault="0013450E" w:rsidP="00305297">
      <w:pPr>
        <w:pStyle w:val="ListBullet"/>
        <w:numPr>
          <w:ilvl w:val="0"/>
          <w:numId w:val="0"/>
        </w:numPr>
        <w:ind w:left="360" w:hanging="360"/>
        <w:jc w:val="both"/>
        <w:rPr>
          <w:b/>
          <w:bCs/>
          <w:sz w:val="24"/>
          <w:szCs w:val="24"/>
          <w:lang w:val="en-IN"/>
        </w:rPr>
      </w:pPr>
      <w:r w:rsidRPr="0013450E">
        <w:rPr>
          <w:b/>
          <w:bCs/>
          <w:sz w:val="24"/>
          <w:szCs w:val="24"/>
          <w:lang w:val="en-IN"/>
        </w:rPr>
        <w:t>Step 4: Deduplication</w:t>
      </w:r>
    </w:p>
    <w:p w14:paraId="2741E201" w14:textId="77777777" w:rsidR="0013450E" w:rsidRDefault="0013450E" w:rsidP="00305297">
      <w:pPr>
        <w:pStyle w:val="ListBullet"/>
        <w:numPr>
          <w:ilvl w:val="0"/>
          <w:numId w:val="0"/>
        </w:numPr>
        <w:ind w:left="360" w:hanging="360"/>
        <w:jc w:val="both"/>
        <w:rPr>
          <w:sz w:val="24"/>
          <w:szCs w:val="24"/>
          <w:lang w:val="en-IN"/>
        </w:rPr>
      </w:pPr>
      <w:r w:rsidRPr="0013450E">
        <w:rPr>
          <w:sz w:val="24"/>
          <w:szCs w:val="24"/>
          <w:lang w:val="en-IN"/>
        </w:rPr>
        <w:t>Semantic similarity analysis removes duplicate or highly similar questions.</w:t>
      </w:r>
    </w:p>
    <w:p w14:paraId="5DBA5542" w14:textId="77777777" w:rsidR="0013450E" w:rsidRPr="0013450E" w:rsidRDefault="0013450E" w:rsidP="00305297">
      <w:pPr>
        <w:pStyle w:val="ListBullet"/>
        <w:numPr>
          <w:ilvl w:val="0"/>
          <w:numId w:val="0"/>
        </w:numPr>
        <w:ind w:left="360" w:hanging="360"/>
        <w:jc w:val="both"/>
        <w:rPr>
          <w:sz w:val="24"/>
          <w:szCs w:val="24"/>
          <w:lang w:val="en-IN"/>
        </w:rPr>
      </w:pPr>
    </w:p>
    <w:p w14:paraId="2588176F" w14:textId="77777777" w:rsidR="0013450E" w:rsidRDefault="0013450E" w:rsidP="00305297">
      <w:pPr>
        <w:pStyle w:val="ListBullet"/>
        <w:numPr>
          <w:ilvl w:val="0"/>
          <w:numId w:val="0"/>
        </w:numPr>
        <w:ind w:left="360" w:hanging="360"/>
        <w:jc w:val="both"/>
        <w:rPr>
          <w:b/>
          <w:bCs/>
          <w:sz w:val="24"/>
          <w:szCs w:val="24"/>
          <w:lang w:val="en-IN"/>
        </w:rPr>
      </w:pPr>
      <w:r w:rsidRPr="0013450E">
        <w:rPr>
          <w:b/>
          <w:bCs/>
          <w:sz w:val="24"/>
          <w:szCs w:val="24"/>
          <w:lang w:val="en-IN"/>
        </w:rPr>
        <w:t>Step 5: Final Selection</w:t>
      </w:r>
    </w:p>
    <w:p w14:paraId="70F7B358" w14:textId="77777777" w:rsidR="0013450E" w:rsidRPr="0013450E" w:rsidRDefault="0013450E" w:rsidP="00305297">
      <w:pPr>
        <w:pStyle w:val="ListBullet"/>
        <w:jc w:val="both"/>
        <w:rPr>
          <w:sz w:val="24"/>
          <w:szCs w:val="24"/>
          <w:lang w:val="en-IN"/>
        </w:rPr>
      </w:pPr>
      <w:r w:rsidRPr="0013450E">
        <w:rPr>
          <w:sz w:val="24"/>
          <w:szCs w:val="24"/>
          <w:lang w:val="en-IN"/>
        </w:rPr>
        <w:t>The best 10–20 questions are selected based on:</w:t>
      </w:r>
    </w:p>
    <w:p w14:paraId="69A835BF" w14:textId="77777777" w:rsidR="0013450E" w:rsidRPr="0013450E" w:rsidRDefault="0013450E" w:rsidP="00305297">
      <w:pPr>
        <w:pStyle w:val="ListBullet"/>
        <w:numPr>
          <w:ilvl w:val="0"/>
          <w:numId w:val="25"/>
        </w:numPr>
        <w:jc w:val="both"/>
        <w:rPr>
          <w:sz w:val="24"/>
          <w:szCs w:val="24"/>
          <w:lang w:val="en-IN"/>
        </w:rPr>
      </w:pPr>
      <w:r w:rsidRPr="0013450E">
        <w:rPr>
          <w:sz w:val="24"/>
          <w:szCs w:val="24"/>
          <w:lang w:val="en-IN"/>
        </w:rPr>
        <w:t xml:space="preserve">Topic coverage </w:t>
      </w:r>
    </w:p>
    <w:p w14:paraId="7522C71C" w14:textId="77777777" w:rsidR="0013450E" w:rsidRPr="0013450E" w:rsidRDefault="0013450E" w:rsidP="00305297">
      <w:pPr>
        <w:pStyle w:val="ListBullet"/>
        <w:numPr>
          <w:ilvl w:val="0"/>
          <w:numId w:val="25"/>
        </w:numPr>
        <w:jc w:val="both"/>
        <w:rPr>
          <w:sz w:val="24"/>
          <w:szCs w:val="24"/>
          <w:lang w:val="en-IN"/>
        </w:rPr>
      </w:pPr>
      <w:r w:rsidRPr="0013450E">
        <w:rPr>
          <w:sz w:val="24"/>
          <w:szCs w:val="24"/>
          <w:lang w:val="en-IN"/>
        </w:rPr>
        <w:t xml:space="preserve">Diversity </w:t>
      </w:r>
    </w:p>
    <w:p w14:paraId="523D7E7F" w14:textId="77777777" w:rsidR="0013450E" w:rsidRDefault="0013450E" w:rsidP="00305297">
      <w:pPr>
        <w:pStyle w:val="ListBullet"/>
        <w:numPr>
          <w:ilvl w:val="0"/>
          <w:numId w:val="25"/>
        </w:numPr>
        <w:jc w:val="both"/>
        <w:rPr>
          <w:sz w:val="24"/>
          <w:szCs w:val="24"/>
          <w:lang w:val="en-IN"/>
        </w:rPr>
      </w:pPr>
      <w:r w:rsidRPr="0013450E">
        <w:rPr>
          <w:sz w:val="24"/>
          <w:szCs w:val="24"/>
          <w:lang w:val="en-IN"/>
        </w:rPr>
        <w:t xml:space="preserve">Confidence score </w:t>
      </w:r>
    </w:p>
    <w:p w14:paraId="69927B2B" w14:textId="77777777" w:rsidR="0013450E" w:rsidRPr="0013450E" w:rsidRDefault="0013450E" w:rsidP="00305297">
      <w:pPr>
        <w:pStyle w:val="ListBullet"/>
        <w:numPr>
          <w:ilvl w:val="0"/>
          <w:numId w:val="0"/>
        </w:numPr>
        <w:ind w:left="720"/>
        <w:jc w:val="both"/>
        <w:rPr>
          <w:sz w:val="24"/>
          <w:szCs w:val="24"/>
          <w:lang w:val="en-IN"/>
        </w:rPr>
      </w:pPr>
    </w:p>
    <w:p w14:paraId="1C2ABBC2" w14:textId="77777777" w:rsidR="0013450E" w:rsidRPr="0013450E" w:rsidRDefault="0013450E" w:rsidP="00305297">
      <w:pPr>
        <w:pStyle w:val="ListBullet"/>
        <w:numPr>
          <w:ilvl w:val="0"/>
          <w:numId w:val="0"/>
        </w:numPr>
        <w:ind w:left="360" w:hanging="360"/>
        <w:jc w:val="both"/>
        <w:rPr>
          <w:b/>
          <w:bCs/>
          <w:sz w:val="24"/>
          <w:szCs w:val="24"/>
          <w:lang w:val="en-IN"/>
        </w:rPr>
      </w:pPr>
      <w:r w:rsidRPr="0013450E">
        <w:rPr>
          <w:b/>
          <w:bCs/>
          <w:sz w:val="24"/>
          <w:szCs w:val="24"/>
          <w:lang w:val="en-IN"/>
        </w:rPr>
        <w:t>Step 6: Output Formatting</w:t>
      </w:r>
    </w:p>
    <w:p w14:paraId="2E71D15A" w14:textId="77777777" w:rsidR="0013450E" w:rsidRDefault="0013450E" w:rsidP="00305297">
      <w:pPr>
        <w:pStyle w:val="ListBullet"/>
        <w:jc w:val="both"/>
        <w:rPr>
          <w:sz w:val="24"/>
          <w:szCs w:val="24"/>
          <w:lang w:val="en-IN"/>
        </w:rPr>
      </w:pPr>
      <w:r w:rsidRPr="0013450E">
        <w:rPr>
          <w:sz w:val="24"/>
          <w:szCs w:val="24"/>
          <w:lang w:val="en-IN"/>
        </w:rPr>
        <w:t>Questions are converted into a structured JSON format for storage and retrieval.</w:t>
      </w:r>
    </w:p>
    <w:p w14:paraId="3C5B06A3" w14:textId="77777777" w:rsidR="0013450E" w:rsidRPr="0013450E" w:rsidRDefault="0013450E" w:rsidP="00305297">
      <w:pPr>
        <w:pStyle w:val="ListBullet"/>
        <w:numPr>
          <w:ilvl w:val="0"/>
          <w:numId w:val="0"/>
        </w:numPr>
        <w:ind w:left="360"/>
        <w:jc w:val="both"/>
        <w:rPr>
          <w:sz w:val="24"/>
          <w:szCs w:val="24"/>
          <w:lang w:val="en-IN"/>
        </w:rPr>
      </w:pPr>
    </w:p>
    <w:p w14:paraId="5F79354C" w14:textId="77777777" w:rsidR="0013450E" w:rsidRPr="0013450E" w:rsidRDefault="0013450E" w:rsidP="00305297">
      <w:pPr>
        <w:pStyle w:val="ListBullet"/>
        <w:numPr>
          <w:ilvl w:val="0"/>
          <w:numId w:val="0"/>
        </w:numPr>
        <w:jc w:val="both"/>
        <w:rPr>
          <w:b/>
          <w:bCs/>
          <w:sz w:val="24"/>
          <w:szCs w:val="24"/>
          <w:lang w:val="en-IN"/>
        </w:rPr>
      </w:pPr>
      <w:r w:rsidRPr="0013450E">
        <w:rPr>
          <w:b/>
          <w:bCs/>
          <w:sz w:val="24"/>
          <w:szCs w:val="24"/>
          <w:lang w:val="en-IN"/>
        </w:rPr>
        <w:t>Prompt Engineering Strategy</w:t>
      </w:r>
    </w:p>
    <w:p w14:paraId="47FE8903" w14:textId="77777777" w:rsidR="0013450E" w:rsidRPr="0013450E" w:rsidRDefault="0013450E" w:rsidP="00305297">
      <w:pPr>
        <w:pStyle w:val="ListBullet"/>
        <w:jc w:val="both"/>
        <w:rPr>
          <w:sz w:val="24"/>
          <w:szCs w:val="24"/>
          <w:lang w:val="en-IN"/>
        </w:rPr>
      </w:pPr>
      <w:r w:rsidRPr="0013450E">
        <w:rPr>
          <w:sz w:val="24"/>
          <w:szCs w:val="24"/>
          <w:lang w:val="en-IN"/>
        </w:rPr>
        <w:t>The model receives instructions to:</w:t>
      </w:r>
    </w:p>
    <w:p w14:paraId="0ADB2138" w14:textId="77777777" w:rsidR="0013450E" w:rsidRPr="0013450E" w:rsidRDefault="0013450E" w:rsidP="00305297">
      <w:pPr>
        <w:pStyle w:val="ListBullet"/>
        <w:numPr>
          <w:ilvl w:val="0"/>
          <w:numId w:val="26"/>
        </w:numPr>
        <w:jc w:val="both"/>
        <w:rPr>
          <w:sz w:val="24"/>
          <w:szCs w:val="24"/>
          <w:lang w:val="en-IN"/>
        </w:rPr>
      </w:pPr>
      <w:r w:rsidRPr="0013450E">
        <w:rPr>
          <w:sz w:val="24"/>
          <w:szCs w:val="24"/>
          <w:lang w:val="en-IN"/>
        </w:rPr>
        <w:t xml:space="preserve">Act as an instructional designer. </w:t>
      </w:r>
    </w:p>
    <w:p w14:paraId="13960EC1" w14:textId="77777777" w:rsidR="0013450E" w:rsidRPr="0013450E" w:rsidRDefault="0013450E" w:rsidP="00305297">
      <w:pPr>
        <w:pStyle w:val="ListBullet"/>
        <w:numPr>
          <w:ilvl w:val="0"/>
          <w:numId w:val="26"/>
        </w:numPr>
        <w:jc w:val="both"/>
        <w:rPr>
          <w:sz w:val="24"/>
          <w:szCs w:val="24"/>
          <w:lang w:val="en-IN"/>
        </w:rPr>
      </w:pPr>
      <w:r w:rsidRPr="0013450E">
        <w:rPr>
          <w:sz w:val="24"/>
          <w:szCs w:val="24"/>
          <w:lang w:val="en-IN"/>
        </w:rPr>
        <w:t xml:space="preserve">Generate educationally meaningful questions. </w:t>
      </w:r>
    </w:p>
    <w:p w14:paraId="7EC0B86F" w14:textId="77777777" w:rsidR="0013450E" w:rsidRPr="0013450E" w:rsidRDefault="0013450E" w:rsidP="00305297">
      <w:pPr>
        <w:pStyle w:val="ListBullet"/>
        <w:numPr>
          <w:ilvl w:val="0"/>
          <w:numId w:val="26"/>
        </w:numPr>
        <w:jc w:val="both"/>
        <w:rPr>
          <w:sz w:val="24"/>
          <w:szCs w:val="24"/>
          <w:lang w:val="en-IN"/>
        </w:rPr>
      </w:pPr>
      <w:r w:rsidRPr="0013450E">
        <w:rPr>
          <w:sz w:val="24"/>
          <w:szCs w:val="24"/>
          <w:lang w:val="en-IN"/>
        </w:rPr>
        <w:t xml:space="preserve">Use only transcript information. </w:t>
      </w:r>
    </w:p>
    <w:p w14:paraId="42706E9D" w14:textId="77777777" w:rsidR="0013450E" w:rsidRPr="0013450E" w:rsidRDefault="0013450E" w:rsidP="00305297">
      <w:pPr>
        <w:pStyle w:val="ListBullet"/>
        <w:numPr>
          <w:ilvl w:val="0"/>
          <w:numId w:val="26"/>
        </w:numPr>
        <w:jc w:val="both"/>
        <w:rPr>
          <w:sz w:val="24"/>
          <w:szCs w:val="24"/>
          <w:lang w:val="en-IN"/>
        </w:rPr>
      </w:pPr>
      <w:r w:rsidRPr="0013450E">
        <w:rPr>
          <w:sz w:val="24"/>
          <w:szCs w:val="24"/>
          <w:lang w:val="en-IN"/>
        </w:rPr>
        <w:t xml:space="preserve">Avoid hallucinated facts. </w:t>
      </w:r>
    </w:p>
    <w:p w14:paraId="6E505346" w14:textId="77777777" w:rsidR="0013450E" w:rsidRPr="0013450E" w:rsidRDefault="0013450E" w:rsidP="00305297">
      <w:pPr>
        <w:pStyle w:val="ListBullet"/>
        <w:numPr>
          <w:ilvl w:val="0"/>
          <w:numId w:val="26"/>
        </w:numPr>
        <w:jc w:val="both"/>
        <w:rPr>
          <w:sz w:val="24"/>
          <w:szCs w:val="24"/>
          <w:lang w:val="en-IN"/>
        </w:rPr>
      </w:pPr>
      <w:r w:rsidRPr="0013450E">
        <w:rPr>
          <w:sz w:val="24"/>
          <w:szCs w:val="24"/>
          <w:lang w:val="en-IN"/>
        </w:rPr>
        <w:t xml:space="preserve">Generate plausible distractors for MCQs. </w:t>
      </w:r>
    </w:p>
    <w:p w14:paraId="1A97A742" w14:textId="77777777" w:rsidR="0013450E" w:rsidRPr="0013450E" w:rsidRDefault="0013450E" w:rsidP="00305297">
      <w:pPr>
        <w:pStyle w:val="ListBullet"/>
        <w:numPr>
          <w:ilvl w:val="0"/>
          <w:numId w:val="26"/>
        </w:numPr>
        <w:jc w:val="both"/>
        <w:rPr>
          <w:sz w:val="24"/>
          <w:szCs w:val="24"/>
          <w:lang w:val="en-IN"/>
        </w:rPr>
      </w:pPr>
      <w:r w:rsidRPr="0013450E">
        <w:rPr>
          <w:sz w:val="24"/>
          <w:szCs w:val="24"/>
          <w:lang w:val="en-IN"/>
        </w:rPr>
        <w:t xml:space="preserve">Skip weak or unsupported questions. </w:t>
      </w:r>
    </w:p>
    <w:p w14:paraId="6313FBCB" w14:textId="77777777" w:rsidR="00A87FB3" w:rsidRPr="00A87FB3" w:rsidRDefault="00A87FB3" w:rsidP="00305297">
      <w:pPr>
        <w:pStyle w:val="ListBullet"/>
        <w:numPr>
          <w:ilvl w:val="0"/>
          <w:numId w:val="0"/>
        </w:numPr>
        <w:ind w:left="360"/>
        <w:jc w:val="both"/>
        <w:rPr>
          <w:sz w:val="24"/>
          <w:szCs w:val="24"/>
        </w:rPr>
      </w:pPr>
    </w:p>
    <w:p w14:paraId="3928B804" w14:textId="77777777" w:rsidR="00A910FA" w:rsidRDefault="00000000" w:rsidP="00305297">
      <w:pPr>
        <w:pStyle w:val="Heading2"/>
        <w:jc w:val="both"/>
      </w:pPr>
      <w:r>
        <w:t>7.4 Output Generation &amp; Formatting</w:t>
      </w:r>
    </w:p>
    <w:p w14:paraId="39D5A519" w14:textId="77777777" w:rsidR="00A87FB3" w:rsidRPr="00A87FB3" w:rsidRDefault="00A87FB3" w:rsidP="00305297">
      <w:pPr>
        <w:jc w:val="both"/>
      </w:pPr>
    </w:p>
    <w:p w14:paraId="6A2851A9" w14:textId="77777777" w:rsidR="00A910FA" w:rsidRPr="00A87FB3" w:rsidRDefault="00000000" w:rsidP="00305297">
      <w:pPr>
        <w:jc w:val="both"/>
        <w:rPr>
          <w:sz w:val="24"/>
          <w:szCs w:val="24"/>
        </w:rPr>
      </w:pPr>
      <w:r w:rsidRPr="00A87FB3">
        <w:rPr>
          <w:sz w:val="24"/>
          <w:szCs w:val="24"/>
        </w:rPr>
        <w:t>The output JSON schema will be:</w:t>
      </w:r>
    </w:p>
    <w:p w14:paraId="27D1A2ED" w14:textId="77777777" w:rsidR="00A910FA" w:rsidRDefault="00000000" w:rsidP="00305297">
      <w:pPr>
        <w:rPr>
          <w:rFonts w:ascii="Consolas" w:hAnsi="Consolas"/>
          <w:sz w:val="18"/>
        </w:rPr>
      </w:pPr>
      <w:r>
        <w:rPr>
          <w:rFonts w:ascii="Consolas" w:hAnsi="Consolas"/>
          <w:sz w:val="18"/>
        </w:rPr>
        <w:t>{</w:t>
      </w:r>
      <w:r>
        <w:rPr>
          <w:rFonts w:ascii="Consolas" w:hAnsi="Consolas"/>
          <w:sz w:val="18"/>
        </w:rPr>
        <w:br/>
        <w:t xml:space="preserve">  "meeting_id": "123456789",</w:t>
      </w:r>
      <w:r>
        <w:rPr>
          <w:rFonts w:ascii="Consolas" w:hAnsi="Consolas"/>
          <w:sz w:val="18"/>
        </w:rPr>
        <w:br/>
        <w:t xml:space="preserve">  "topic": "Weekly Sync",</w:t>
      </w:r>
      <w:r>
        <w:rPr>
          <w:rFonts w:ascii="Consolas" w:hAnsi="Consolas"/>
          <w:sz w:val="18"/>
        </w:rPr>
        <w:br/>
        <w:t xml:space="preserve">  "date": "2026-05-30T14:00:00Z",</w:t>
      </w:r>
      <w:r>
        <w:rPr>
          <w:rFonts w:ascii="Consolas" w:hAnsi="Consolas"/>
          <w:sz w:val="18"/>
        </w:rPr>
        <w:br/>
        <w:t xml:space="preserve">  "questions": [</w:t>
      </w:r>
      <w:r>
        <w:rPr>
          <w:rFonts w:ascii="Consolas" w:hAnsi="Consolas"/>
          <w:sz w:val="18"/>
        </w:rPr>
        <w:br/>
        <w:t xml:space="preserve">    {</w:t>
      </w:r>
      <w:r>
        <w:rPr>
          <w:rFonts w:ascii="Consolas" w:hAnsi="Consolas"/>
          <w:sz w:val="18"/>
        </w:rPr>
        <w:br/>
        <w:t xml:space="preserve">      "id": "q1",</w:t>
      </w:r>
      <w:r>
        <w:rPr>
          <w:rFonts w:ascii="Consolas" w:hAnsi="Consolas"/>
          <w:sz w:val="18"/>
        </w:rPr>
        <w:br/>
        <w:t xml:space="preserve">      "type": "mcq",</w:t>
      </w:r>
      <w:r>
        <w:rPr>
          <w:rFonts w:ascii="Consolas" w:hAnsi="Consolas"/>
          <w:sz w:val="18"/>
        </w:rPr>
        <w:br/>
        <w:t xml:space="preserve">      "question": "What was the primary reason for the delay in Project Alpha?",</w:t>
      </w:r>
      <w:r>
        <w:rPr>
          <w:rFonts w:ascii="Consolas" w:hAnsi="Consolas"/>
          <w:sz w:val="18"/>
        </w:rPr>
        <w:br/>
        <w:t xml:space="preserve">      "options": ["A) Budget reallocation", "B) Vendor dependency", "C) Team restructuring", "D) Regulatory approval"],</w:t>
      </w:r>
      <w:r>
        <w:rPr>
          <w:rFonts w:ascii="Consolas" w:hAnsi="Consolas"/>
          <w:sz w:val="18"/>
        </w:rPr>
        <w:br/>
        <w:t xml:space="preserve">      "correct_answer": "B",</w:t>
      </w:r>
      <w:r>
        <w:rPr>
          <w:rFonts w:ascii="Consolas" w:hAnsi="Consolas"/>
          <w:sz w:val="18"/>
        </w:rPr>
        <w:br/>
        <w:t xml:space="preserve">      "source_segment": "Speaker 1 (02:34): '...the main bottleneck was the vendor's inability to deliver on time.'",</w:t>
      </w:r>
      <w:r>
        <w:rPr>
          <w:rFonts w:ascii="Consolas" w:hAnsi="Consolas"/>
          <w:sz w:val="18"/>
        </w:rPr>
        <w:br/>
        <w:t xml:space="preserve">      "confidence": 0.94</w:t>
      </w:r>
      <w:r>
        <w:rPr>
          <w:rFonts w:ascii="Consolas" w:hAnsi="Consolas"/>
          <w:sz w:val="18"/>
        </w:rPr>
        <w:br/>
        <w:t xml:space="preserve">    },</w:t>
      </w:r>
      <w:r>
        <w:rPr>
          <w:rFonts w:ascii="Consolas" w:hAnsi="Consolas"/>
          <w:sz w:val="18"/>
        </w:rPr>
        <w:br/>
      </w:r>
      <w:r>
        <w:rPr>
          <w:rFonts w:ascii="Consolas" w:hAnsi="Consolas"/>
          <w:sz w:val="18"/>
        </w:rPr>
        <w:lastRenderedPageBreak/>
        <w:t xml:space="preserve">    {</w:t>
      </w:r>
      <w:r>
        <w:rPr>
          <w:rFonts w:ascii="Consolas" w:hAnsi="Consolas"/>
          <w:sz w:val="18"/>
        </w:rPr>
        <w:br/>
        <w:t xml:space="preserve">      "id": "q2",</w:t>
      </w:r>
      <w:r>
        <w:rPr>
          <w:rFonts w:ascii="Consolas" w:hAnsi="Consolas"/>
          <w:sz w:val="18"/>
        </w:rPr>
        <w:br/>
        <w:t xml:space="preserve">      "type": "short_answer",</w:t>
      </w:r>
      <w:r>
        <w:rPr>
          <w:rFonts w:ascii="Consolas" w:hAnsi="Consolas"/>
          <w:sz w:val="18"/>
        </w:rPr>
        <w:br/>
        <w:t xml:space="preserve">      "question": "Summarise the action item assigned to the marketing team.",</w:t>
      </w:r>
      <w:r>
        <w:rPr>
          <w:rFonts w:ascii="Consolas" w:hAnsi="Consolas"/>
          <w:sz w:val="18"/>
        </w:rPr>
        <w:br/>
        <w:t xml:space="preserve">      "model_answer": "The marketing team must finalise the Q3 campaign budget by Friday.",</w:t>
      </w:r>
      <w:r>
        <w:rPr>
          <w:rFonts w:ascii="Consolas" w:hAnsi="Consolas"/>
          <w:sz w:val="18"/>
        </w:rPr>
        <w:br/>
        <w:t xml:space="preserve">      "source_segment": "...",</w:t>
      </w:r>
      <w:r>
        <w:rPr>
          <w:rFonts w:ascii="Consolas" w:hAnsi="Consolas"/>
          <w:sz w:val="18"/>
        </w:rPr>
        <w:br/>
        <w:t xml:space="preserve">      "confidence": 0.89</w:t>
      </w:r>
      <w:r>
        <w:rPr>
          <w:rFonts w:ascii="Consolas" w:hAnsi="Consolas"/>
          <w:sz w:val="18"/>
        </w:rPr>
        <w:br/>
        <w:t xml:space="preserve">    }</w:t>
      </w:r>
      <w:r>
        <w:rPr>
          <w:rFonts w:ascii="Consolas" w:hAnsi="Consolas"/>
          <w:sz w:val="18"/>
        </w:rPr>
        <w:br/>
        <w:t xml:space="preserve">  ],</w:t>
      </w:r>
      <w:r>
        <w:rPr>
          <w:rFonts w:ascii="Consolas" w:hAnsi="Consolas"/>
          <w:sz w:val="18"/>
        </w:rPr>
        <w:br/>
        <w:t xml:space="preserve">  "metadata": {</w:t>
      </w:r>
      <w:r>
        <w:rPr>
          <w:rFonts w:ascii="Consolas" w:hAnsi="Consolas"/>
          <w:sz w:val="18"/>
        </w:rPr>
        <w:br/>
        <w:t xml:space="preserve">    "generated_by": "agentic-qa-v1.0",</w:t>
      </w:r>
      <w:r>
        <w:rPr>
          <w:rFonts w:ascii="Consolas" w:hAnsi="Consolas"/>
          <w:sz w:val="18"/>
        </w:rPr>
        <w:br/>
        <w:t xml:space="preserve">    "timestamp": "2026-05-30T15:30:00Z",</w:t>
      </w:r>
      <w:r>
        <w:rPr>
          <w:rFonts w:ascii="Consolas" w:hAnsi="Consolas"/>
          <w:sz w:val="18"/>
        </w:rPr>
        <w:br/>
        <w:t xml:space="preserve">    "total_questions": 17</w:t>
      </w:r>
      <w:r>
        <w:rPr>
          <w:rFonts w:ascii="Consolas" w:hAnsi="Consolas"/>
          <w:sz w:val="18"/>
        </w:rPr>
        <w:br/>
        <w:t xml:space="preserve">  }</w:t>
      </w:r>
      <w:r>
        <w:rPr>
          <w:rFonts w:ascii="Consolas" w:hAnsi="Consolas"/>
          <w:sz w:val="18"/>
        </w:rPr>
        <w:br/>
        <w:t>}</w:t>
      </w:r>
    </w:p>
    <w:p w14:paraId="76874BE7" w14:textId="77777777" w:rsidR="0013450E" w:rsidRDefault="0013450E" w:rsidP="00305297">
      <w:pPr>
        <w:jc w:val="both"/>
        <w:rPr>
          <w:rFonts w:ascii="Consolas" w:hAnsi="Consolas"/>
          <w:sz w:val="18"/>
        </w:rPr>
      </w:pPr>
    </w:p>
    <w:p w14:paraId="63C89738" w14:textId="77777777" w:rsidR="0013450E" w:rsidRPr="0013450E" w:rsidRDefault="0013450E" w:rsidP="00305297">
      <w:pPr>
        <w:jc w:val="both"/>
        <w:rPr>
          <w:sz w:val="24"/>
          <w:szCs w:val="24"/>
          <w:lang w:val="en-IN"/>
        </w:rPr>
      </w:pPr>
      <w:r w:rsidRPr="0013450E">
        <w:rPr>
          <w:sz w:val="24"/>
          <w:szCs w:val="24"/>
          <w:lang w:val="en-IN"/>
        </w:rPr>
        <w:t>Additional metadata includes:</w:t>
      </w:r>
    </w:p>
    <w:p w14:paraId="215E3894" w14:textId="77777777" w:rsidR="0013450E" w:rsidRPr="0013450E" w:rsidRDefault="0013450E" w:rsidP="00305297">
      <w:pPr>
        <w:numPr>
          <w:ilvl w:val="0"/>
          <w:numId w:val="27"/>
        </w:numPr>
        <w:jc w:val="both"/>
        <w:rPr>
          <w:sz w:val="24"/>
          <w:szCs w:val="24"/>
          <w:lang w:val="en-IN"/>
        </w:rPr>
      </w:pPr>
      <w:r w:rsidRPr="0013450E">
        <w:rPr>
          <w:sz w:val="24"/>
          <w:szCs w:val="24"/>
          <w:lang w:val="en-IN"/>
        </w:rPr>
        <w:t xml:space="preserve">Difficulty level </w:t>
      </w:r>
    </w:p>
    <w:p w14:paraId="36AD5B8F" w14:textId="77777777" w:rsidR="0013450E" w:rsidRPr="0013450E" w:rsidRDefault="0013450E" w:rsidP="00305297">
      <w:pPr>
        <w:numPr>
          <w:ilvl w:val="0"/>
          <w:numId w:val="27"/>
        </w:numPr>
        <w:jc w:val="both"/>
        <w:rPr>
          <w:sz w:val="24"/>
          <w:szCs w:val="24"/>
          <w:lang w:val="en-IN"/>
        </w:rPr>
      </w:pPr>
      <w:r w:rsidRPr="0013450E">
        <w:rPr>
          <w:sz w:val="24"/>
          <w:szCs w:val="24"/>
          <w:lang w:val="en-IN"/>
        </w:rPr>
        <w:t xml:space="preserve">Confidence score </w:t>
      </w:r>
    </w:p>
    <w:p w14:paraId="339E55F7" w14:textId="77777777" w:rsidR="0013450E" w:rsidRPr="0013450E" w:rsidRDefault="0013450E" w:rsidP="00305297">
      <w:pPr>
        <w:numPr>
          <w:ilvl w:val="0"/>
          <w:numId w:val="27"/>
        </w:numPr>
        <w:jc w:val="both"/>
        <w:rPr>
          <w:sz w:val="24"/>
          <w:szCs w:val="24"/>
          <w:lang w:val="en-IN"/>
        </w:rPr>
      </w:pPr>
      <w:r w:rsidRPr="0013450E">
        <w:rPr>
          <w:sz w:val="24"/>
          <w:szCs w:val="24"/>
          <w:lang w:val="en-IN"/>
        </w:rPr>
        <w:t xml:space="preserve">Source transcript segment </w:t>
      </w:r>
    </w:p>
    <w:p w14:paraId="5C54B67A" w14:textId="77777777" w:rsidR="0013450E" w:rsidRPr="0013450E" w:rsidRDefault="0013450E" w:rsidP="00305297">
      <w:pPr>
        <w:numPr>
          <w:ilvl w:val="0"/>
          <w:numId w:val="27"/>
        </w:numPr>
        <w:jc w:val="both"/>
        <w:rPr>
          <w:sz w:val="24"/>
          <w:szCs w:val="24"/>
          <w:lang w:val="en-IN"/>
        </w:rPr>
      </w:pPr>
      <w:r w:rsidRPr="0013450E">
        <w:rPr>
          <w:sz w:val="24"/>
          <w:szCs w:val="24"/>
          <w:lang w:val="en-IN"/>
        </w:rPr>
        <w:t xml:space="preserve">Generation timestamp </w:t>
      </w:r>
    </w:p>
    <w:p w14:paraId="38E946AE" w14:textId="77777777" w:rsidR="0013450E" w:rsidRPr="0013450E" w:rsidRDefault="0013450E" w:rsidP="00305297">
      <w:pPr>
        <w:jc w:val="both"/>
        <w:rPr>
          <w:sz w:val="24"/>
          <w:szCs w:val="24"/>
          <w:lang w:val="en-IN"/>
        </w:rPr>
      </w:pPr>
      <w:r w:rsidRPr="0013450E">
        <w:rPr>
          <w:sz w:val="24"/>
          <w:szCs w:val="24"/>
          <w:lang w:val="en-IN"/>
        </w:rPr>
        <w:t>Question types supported:</w:t>
      </w:r>
    </w:p>
    <w:p w14:paraId="68494B50" w14:textId="77777777" w:rsidR="0013450E" w:rsidRPr="0013450E" w:rsidRDefault="0013450E" w:rsidP="00305297">
      <w:pPr>
        <w:numPr>
          <w:ilvl w:val="0"/>
          <w:numId w:val="28"/>
        </w:numPr>
        <w:jc w:val="both"/>
        <w:rPr>
          <w:sz w:val="24"/>
          <w:szCs w:val="24"/>
          <w:lang w:val="en-IN"/>
        </w:rPr>
      </w:pPr>
      <w:r w:rsidRPr="0013450E">
        <w:rPr>
          <w:sz w:val="24"/>
          <w:szCs w:val="24"/>
          <w:lang w:val="en-IN"/>
        </w:rPr>
        <w:t xml:space="preserve">Multiple Choice Questions </w:t>
      </w:r>
    </w:p>
    <w:p w14:paraId="5EDB2E8D" w14:textId="77777777" w:rsidR="0013450E" w:rsidRPr="0013450E" w:rsidRDefault="0013450E" w:rsidP="00305297">
      <w:pPr>
        <w:numPr>
          <w:ilvl w:val="0"/>
          <w:numId w:val="28"/>
        </w:numPr>
        <w:jc w:val="both"/>
        <w:rPr>
          <w:sz w:val="24"/>
          <w:szCs w:val="24"/>
          <w:lang w:val="en-IN"/>
        </w:rPr>
      </w:pPr>
      <w:r w:rsidRPr="0013450E">
        <w:rPr>
          <w:sz w:val="24"/>
          <w:szCs w:val="24"/>
          <w:lang w:val="en-IN"/>
        </w:rPr>
        <w:t xml:space="preserve">True/False Questions </w:t>
      </w:r>
    </w:p>
    <w:p w14:paraId="1995C60B" w14:textId="77777777" w:rsidR="0013450E" w:rsidRPr="0013450E" w:rsidRDefault="0013450E" w:rsidP="00305297">
      <w:pPr>
        <w:numPr>
          <w:ilvl w:val="0"/>
          <w:numId w:val="28"/>
        </w:numPr>
        <w:jc w:val="both"/>
        <w:rPr>
          <w:sz w:val="24"/>
          <w:szCs w:val="24"/>
          <w:lang w:val="en-IN"/>
        </w:rPr>
      </w:pPr>
      <w:r w:rsidRPr="0013450E">
        <w:rPr>
          <w:sz w:val="24"/>
          <w:szCs w:val="24"/>
          <w:lang w:val="en-IN"/>
        </w:rPr>
        <w:t xml:space="preserve">Short Answer Questions </w:t>
      </w:r>
    </w:p>
    <w:p w14:paraId="21DB6046" w14:textId="77777777" w:rsidR="0013450E" w:rsidRPr="0013450E" w:rsidRDefault="0013450E" w:rsidP="00305297">
      <w:pPr>
        <w:numPr>
          <w:ilvl w:val="0"/>
          <w:numId w:val="28"/>
        </w:numPr>
        <w:jc w:val="both"/>
        <w:rPr>
          <w:sz w:val="24"/>
          <w:szCs w:val="24"/>
          <w:lang w:val="en-IN"/>
        </w:rPr>
      </w:pPr>
      <w:r w:rsidRPr="0013450E">
        <w:rPr>
          <w:sz w:val="24"/>
          <w:szCs w:val="24"/>
          <w:lang w:val="en-IN"/>
        </w:rPr>
        <w:t xml:space="preserve">Fill in the Blank Questions </w:t>
      </w:r>
    </w:p>
    <w:p w14:paraId="780933D2" w14:textId="77777777" w:rsidR="0013450E" w:rsidRPr="0013450E" w:rsidRDefault="0013450E" w:rsidP="00305297">
      <w:pPr>
        <w:jc w:val="both"/>
        <w:rPr>
          <w:sz w:val="24"/>
          <w:szCs w:val="24"/>
          <w:lang w:val="en-IN"/>
        </w:rPr>
      </w:pPr>
      <w:r w:rsidRPr="0013450E">
        <w:rPr>
          <w:sz w:val="24"/>
          <w:szCs w:val="24"/>
          <w:lang w:val="en-IN"/>
        </w:rPr>
        <w:t>Difficulty categories:</w:t>
      </w:r>
    </w:p>
    <w:p w14:paraId="1415E9B1" w14:textId="77777777" w:rsidR="0013450E" w:rsidRPr="0013450E" w:rsidRDefault="0013450E" w:rsidP="00305297">
      <w:pPr>
        <w:numPr>
          <w:ilvl w:val="0"/>
          <w:numId w:val="29"/>
        </w:numPr>
        <w:jc w:val="both"/>
        <w:rPr>
          <w:sz w:val="24"/>
          <w:szCs w:val="24"/>
          <w:lang w:val="en-IN"/>
        </w:rPr>
      </w:pPr>
      <w:r w:rsidRPr="0013450E">
        <w:rPr>
          <w:sz w:val="24"/>
          <w:szCs w:val="24"/>
          <w:lang w:val="en-IN"/>
        </w:rPr>
        <w:t xml:space="preserve">Easy </w:t>
      </w:r>
    </w:p>
    <w:p w14:paraId="27B2DC15" w14:textId="77777777" w:rsidR="0013450E" w:rsidRPr="0013450E" w:rsidRDefault="0013450E" w:rsidP="00305297">
      <w:pPr>
        <w:numPr>
          <w:ilvl w:val="0"/>
          <w:numId w:val="29"/>
        </w:numPr>
        <w:jc w:val="both"/>
        <w:rPr>
          <w:sz w:val="24"/>
          <w:szCs w:val="24"/>
          <w:lang w:val="en-IN"/>
        </w:rPr>
      </w:pPr>
      <w:r w:rsidRPr="0013450E">
        <w:rPr>
          <w:sz w:val="24"/>
          <w:szCs w:val="24"/>
          <w:lang w:val="en-IN"/>
        </w:rPr>
        <w:t xml:space="preserve">Medium </w:t>
      </w:r>
    </w:p>
    <w:p w14:paraId="13B1CEA0" w14:textId="77777777" w:rsidR="0013450E" w:rsidRPr="0013450E" w:rsidRDefault="0013450E" w:rsidP="00305297">
      <w:pPr>
        <w:numPr>
          <w:ilvl w:val="0"/>
          <w:numId w:val="29"/>
        </w:numPr>
        <w:jc w:val="both"/>
        <w:rPr>
          <w:sz w:val="24"/>
          <w:szCs w:val="24"/>
          <w:lang w:val="en-IN"/>
        </w:rPr>
      </w:pPr>
      <w:r w:rsidRPr="0013450E">
        <w:rPr>
          <w:sz w:val="24"/>
          <w:szCs w:val="24"/>
          <w:lang w:val="en-IN"/>
        </w:rPr>
        <w:t xml:space="preserve">Hard </w:t>
      </w:r>
    </w:p>
    <w:p w14:paraId="27507E0F" w14:textId="77777777" w:rsidR="0013450E" w:rsidRPr="0013450E" w:rsidRDefault="0013450E" w:rsidP="00305297">
      <w:pPr>
        <w:jc w:val="both"/>
        <w:rPr>
          <w:sz w:val="24"/>
          <w:szCs w:val="24"/>
          <w:lang w:val="en-IN"/>
        </w:rPr>
      </w:pPr>
      <w:r w:rsidRPr="0013450E">
        <w:rPr>
          <w:sz w:val="24"/>
          <w:szCs w:val="24"/>
          <w:lang w:val="en-IN"/>
        </w:rPr>
        <w:t>The final output is exposed through REST APIs and displayed on the dashboard.</w:t>
      </w:r>
    </w:p>
    <w:p w14:paraId="72C432F1" w14:textId="77777777" w:rsidR="0013450E" w:rsidRDefault="0013450E" w:rsidP="00305297">
      <w:pPr>
        <w:jc w:val="both"/>
      </w:pPr>
    </w:p>
    <w:p w14:paraId="30643278" w14:textId="77777777" w:rsidR="00A910FA" w:rsidRDefault="00000000" w:rsidP="00305297">
      <w:pPr>
        <w:pStyle w:val="Heading2"/>
        <w:jc w:val="both"/>
      </w:pPr>
      <w:r>
        <w:t>7.5 Storage &amp; Logging</w:t>
      </w:r>
    </w:p>
    <w:p w14:paraId="2696060E" w14:textId="77777777" w:rsidR="00A87FB3" w:rsidRPr="00A87FB3" w:rsidRDefault="00A87FB3" w:rsidP="00305297">
      <w:pPr>
        <w:jc w:val="both"/>
      </w:pPr>
    </w:p>
    <w:p w14:paraId="7306B056" w14:textId="77777777" w:rsidR="0013450E" w:rsidRPr="0013450E" w:rsidRDefault="0013450E" w:rsidP="00305297">
      <w:pPr>
        <w:pStyle w:val="ListBullet"/>
        <w:numPr>
          <w:ilvl w:val="0"/>
          <w:numId w:val="0"/>
        </w:numPr>
        <w:ind w:left="360" w:hanging="360"/>
        <w:jc w:val="both"/>
        <w:rPr>
          <w:b/>
          <w:bCs/>
          <w:sz w:val="24"/>
          <w:szCs w:val="24"/>
          <w:lang w:val="en-IN"/>
        </w:rPr>
      </w:pPr>
      <w:r w:rsidRPr="0013450E">
        <w:rPr>
          <w:b/>
          <w:bCs/>
          <w:sz w:val="24"/>
          <w:szCs w:val="24"/>
          <w:lang w:val="en-IN"/>
        </w:rPr>
        <w:t>Transcript Storage</w:t>
      </w:r>
    </w:p>
    <w:p w14:paraId="62A7C38F" w14:textId="77777777" w:rsidR="0013450E" w:rsidRPr="0013450E" w:rsidRDefault="0013450E" w:rsidP="00305297">
      <w:pPr>
        <w:pStyle w:val="ListBullet"/>
        <w:jc w:val="both"/>
        <w:rPr>
          <w:sz w:val="24"/>
          <w:szCs w:val="24"/>
          <w:lang w:val="en-IN"/>
        </w:rPr>
      </w:pPr>
      <w:r w:rsidRPr="0013450E">
        <w:rPr>
          <w:sz w:val="24"/>
          <w:szCs w:val="24"/>
          <w:lang w:val="en-IN"/>
        </w:rPr>
        <w:t>Transcripts are stored locally:</w:t>
      </w:r>
    </w:p>
    <w:p w14:paraId="59062994" w14:textId="77777777" w:rsidR="0013450E" w:rsidRDefault="0013450E" w:rsidP="00305297">
      <w:pPr>
        <w:pStyle w:val="ListBullet"/>
        <w:jc w:val="both"/>
        <w:rPr>
          <w:sz w:val="24"/>
          <w:szCs w:val="24"/>
          <w:lang w:val="en-IN"/>
        </w:rPr>
      </w:pPr>
      <w:r w:rsidRPr="0013450E">
        <w:rPr>
          <w:sz w:val="24"/>
          <w:szCs w:val="24"/>
          <w:lang w:val="en-IN"/>
        </w:rPr>
        <w:lastRenderedPageBreak/>
        <w:t>/</w:t>
      </w:r>
      <w:proofErr w:type="gramStart"/>
      <w:r w:rsidRPr="0013450E">
        <w:rPr>
          <w:sz w:val="24"/>
          <w:szCs w:val="24"/>
          <w:lang w:val="en-IN"/>
        </w:rPr>
        <w:t>transcripts</w:t>
      </w:r>
      <w:proofErr w:type="gramEnd"/>
    </w:p>
    <w:p w14:paraId="2CBB5CC0" w14:textId="77777777" w:rsidR="00190CF1" w:rsidRPr="0013450E" w:rsidRDefault="00190CF1" w:rsidP="00190CF1">
      <w:pPr>
        <w:pStyle w:val="ListBullet"/>
        <w:numPr>
          <w:ilvl w:val="0"/>
          <w:numId w:val="0"/>
        </w:numPr>
        <w:ind w:left="360"/>
        <w:jc w:val="both"/>
        <w:rPr>
          <w:sz w:val="24"/>
          <w:szCs w:val="24"/>
          <w:lang w:val="en-IN"/>
        </w:rPr>
      </w:pPr>
    </w:p>
    <w:p w14:paraId="5C75EA6E" w14:textId="77777777" w:rsidR="0013450E" w:rsidRPr="0013450E" w:rsidRDefault="0013450E" w:rsidP="00305297">
      <w:pPr>
        <w:pStyle w:val="ListBullet"/>
        <w:numPr>
          <w:ilvl w:val="0"/>
          <w:numId w:val="0"/>
        </w:numPr>
        <w:jc w:val="both"/>
        <w:rPr>
          <w:b/>
          <w:bCs/>
          <w:sz w:val="24"/>
          <w:szCs w:val="24"/>
          <w:lang w:val="en-IN"/>
        </w:rPr>
      </w:pPr>
      <w:r w:rsidRPr="0013450E">
        <w:rPr>
          <w:b/>
          <w:bCs/>
          <w:sz w:val="24"/>
          <w:szCs w:val="24"/>
          <w:lang w:val="en-IN"/>
        </w:rPr>
        <w:t>Question Storage</w:t>
      </w:r>
    </w:p>
    <w:p w14:paraId="32AF6BBB" w14:textId="77777777" w:rsidR="0013450E" w:rsidRDefault="0013450E" w:rsidP="00305297">
      <w:pPr>
        <w:pStyle w:val="ListBullet"/>
        <w:jc w:val="both"/>
        <w:rPr>
          <w:sz w:val="24"/>
          <w:szCs w:val="24"/>
          <w:lang w:val="en-IN"/>
        </w:rPr>
      </w:pPr>
      <w:r w:rsidRPr="0013450E">
        <w:rPr>
          <w:sz w:val="24"/>
          <w:szCs w:val="24"/>
          <w:lang w:val="en-IN"/>
        </w:rPr>
        <w:t>Generated questions are stored in PostgreSQL or SQLite.</w:t>
      </w:r>
    </w:p>
    <w:p w14:paraId="7017F2AB" w14:textId="77777777" w:rsidR="0013450E" w:rsidRPr="0013450E" w:rsidRDefault="0013450E" w:rsidP="00305297">
      <w:pPr>
        <w:pStyle w:val="ListBullet"/>
        <w:numPr>
          <w:ilvl w:val="0"/>
          <w:numId w:val="0"/>
        </w:numPr>
        <w:ind w:left="360"/>
        <w:jc w:val="both"/>
        <w:rPr>
          <w:sz w:val="24"/>
          <w:szCs w:val="24"/>
          <w:lang w:val="en-IN"/>
        </w:rPr>
      </w:pPr>
    </w:p>
    <w:p w14:paraId="0EC4C2BF" w14:textId="77777777" w:rsidR="0013450E" w:rsidRDefault="0013450E" w:rsidP="00305297">
      <w:pPr>
        <w:pStyle w:val="ListBullet"/>
        <w:numPr>
          <w:ilvl w:val="0"/>
          <w:numId w:val="0"/>
        </w:numPr>
        <w:jc w:val="both"/>
        <w:rPr>
          <w:b/>
          <w:bCs/>
          <w:sz w:val="24"/>
          <w:szCs w:val="24"/>
          <w:lang w:val="en-IN"/>
        </w:rPr>
      </w:pPr>
      <w:r w:rsidRPr="0013450E">
        <w:rPr>
          <w:b/>
          <w:bCs/>
          <w:sz w:val="24"/>
          <w:szCs w:val="24"/>
          <w:lang w:val="en-IN"/>
        </w:rPr>
        <w:t>Logging</w:t>
      </w:r>
    </w:p>
    <w:p w14:paraId="406ADB4D" w14:textId="77777777" w:rsidR="0013450E" w:rsidRPr="0013450E" w:rsidRDefault="0013450E" w:rsidP="00305297">
      <w:pPr>
        <w:pStyle w:val="ListBullet"/>
        <w:numPr>
          <w:ilvl w:val="0"/>
          <w:numId w:val="0"/>
        </w:numPr>
        <w:jc w:val="both"/>
        <w:rPr>
          <w:b/>
          <w:bCs/>
          <w:sz w:val="24"/>
          <w:szCs w:val="24"/>
          <w:lang w:val="en-IN"/>
        </w:rPr>
      </w:pPr>
    </w:p>
    <w:p w14:paraId="2D6FDCC0" w14:textId="77777777" w:rsidR="0013450E" w:rsidRPr="0013450E" w:rsidRDefault="0013450E" w:rsidP="00305297">
      <w:pPr>
        <w:pStyle w:val="ListBullet"/>
        <w:jc w:val="both"/>
        <w:rPr>
          <w:sz w:val="24"/>
          <w:szCs w:val="24"/>
          <w:lang w:val="en-IN"/>
        </w:rPr>
      </w:pPr>
      <w:r w:rsidRPr="0013450E">
        <w:rPr>
          <w:sz w:val="24"/>
          <w:szCs w:val="24"/>
          <w:lang w:val="en-IN"/>
        </w:rPr>
        <w:t>System logs are maintained using Python logging.</w:t>
      </w:r>
    </w:p>
    <w:p w14:paraId="3774708A" w14:textId="77777777" w:rsidR="0013450E" w:rsidRPr="0013450E" w:rsidRDefault="0013450E" w:rsidP="00305297">
      <w:pPr>
        <w:pStyle w:val="ListBullet"/>
        <w:jc w:val="both"/>
        <w:rPr>
          <w:sz w:val="24"/>
          <w:szCs w:val="24"/>
          <w:lang w:val="en-IN"/>
        </w:rPr>
      </w:pPr>
      <w:r w:rsidRPr="0013450E">
        <w:rPr>
          <w:sz w:val="24"/>
          <w:szCs w:val="24"/>
          <w:lang w:val="en-IN"/>
        </w:rPr>
        <w:t>Logs include:</w:t>
      </w:r>
    </w:p>
    <w:p w14:paraId="090E4038" w14:textId="77777777" w:rsidR="0013450E" w:rsidRPr="0013450E" w:rsidRDefault="0013450E" w:rsidP="00305297">
      <w:pPr>
        <w:pStyle w:val="ListBullet"/>
        <w:jc w:val="both"/>
        <w:rPr>
          <w:sz w:val="24"/>
          <w:szCs w:val="24"/>
          <w:lang w:val="en-IN"/>
        </w:rPr>
      </w:pPr>
      <w:r w:rsidRPr="0013450E">
        <w:rPr>
          <w:sz w:val="24"/>
          <w:szCs w:val="24"/>
          <w:lang w:val="en-IN"/>
        </w:rPr>
        <w:t xml:space="preserve">Processing status </w:t>
      </w:r>
    </w:p>
    <w:p w14:paraId="02C24EE8" w14:textId="77777777" w:rsidR="0013450E" w:rsidRPr="0013450E" w:rsidRDefault="0013450E" w:rsidP="00305297">
      <w:pPr>
        <w:pStyle w:val="ListBullet"/>
        <w:jc w:val="both"/>
        <w:rPr>
          <w:sz w:val="24"/>
          <w:szCs w:val="24"/>
          <w:lang w:val="en-IN"/>
        </w:rPr>
      </w:pPr>
      <w:r w:rsidRPr="0013450E">
        <w:rPr>
          <w:sz w:val="24"/>
          <w:szCs w:val="24"/>
          <w:lang w:val="en-IN"/>
        </w:rPr>
        <w:t xml:space="preserve">Errors </w:t>
      </w:r>
    </w:p>
    <w:p w14:paraId="7359D459" w14:textId="77777777" w:rsidR="0013450E" w:rsidRPr="0013450E" w:rsidRDefault="0013450E" w:rsidP="00305297">
      <w:pPr>
        <w:pStyle w:val="ListBullet"/>
        <w:jc w:val="both"/>
        <w:rPr>
          <w:sz w:val="24"/>
          <w:szCs w:val="24"/>
          <w:lang w:val="en-IN"/>
        </w:rPr>
      </w:pPr>
      <w:r w:rsidRPr="0013450E">
        <w:rPr>
          <w:sz w:val="24"/>
          <w:szCs w:val="24"/>
          <w:lang w:val="en-IN"/>
        </w:rPr>
        <w:t xml:space="preserve">Validation results </w:t>
      </w:r>
    </w:p>
    <w:p w14:paraId="583451C5" w14:textId="77777777" w:rsidR="0013450E" w:rsidRDefault="0013450E" w:rsidP="00305297">
      <w:pPr>
        <w:pStyle w:val="ListBullet"/>
        <w:jc w:val="both"/>
        <w:rPr>
          <w:sz w:val="24"/>
          <w:szCs w:val="24"/>
          <w:lang w:val="en-IN"/>
        </w:rPr>
      </w:pPr>
      <w:r w:rsidRPr="0013450E">
        <w:rPr>
          <w:sz w:val="24"/>
          <w:szCs w:val="24"/>
          <w:lang w:val="en-IN"/>
        </w:rPr>
        <w:t xml:space="preserve">Execution time </w:t>
      </w:r>
    </w:p>
    <w:p w14:paraId="71D149E6" w14:textId="77777777" w:rsidR="0013450E" w:rsidRPr="0013450E" w:rsidRDefault="0013450E" w:rsidP="00305297">
      <w:pPr>
        <w:pStyle w:val="ListBullet"/>
        <w:numPr>
          <w:ilvl w:val="0"/>
          <w:numId w:val="0"/>
        </w:numPr>
        <w:ind w:left="360"/>
        <w:jc w:val="both"/>
        <w:rPr>
          <w:sz w:val="24"/>
          <w:szCs w:val="24"/>
          <w:lang w:val="en-IN"/>
        </w:rPr>
      </w:pPr>
    </w:p>
    <w:p w14:paraId="6A31D1A6" w14:textId="77777777" w:rsidR="0013450E" w:rsidRPr="0013450E" w:rsidRDefault="0013450E" w:rsidP="00305297">
      <w:pPr>
        <w:pStyle w:val="ListBullet"/>
        <w:numPr>
          <w:ilvl w:val="0"/>
          <w:numId w:val="0"/>
        </w:numPr>
        <w:jc w:val="both"/>
        <w:rPr>
          <w:b/>
          <w:bCs/>
          <w:sz w:val="24"/>
          <w:szCs w:val="24"/>
          <w:lang w:val="en-IN"/>
        </w:rPr>
      </w:pPr>
      <w:r w:rsidRPr="0013450E">
        <w:rPr>
          <w:b/>
          <w:bCs/>
          <w:sz w:val="24"/>
          <w:szCs w:val="24"/>
          <w:lang w:val="en-IN"/>
        </w:rPr>
        <w:t>Metrics</w:t>
      </w:r>
    </w:p>
    <w:p w14:paraId="1444BA67" w14:textId="77777777" w:rsidR="0013450E" w:rsidRPr="0013450E" w:rsidRDefault="0013450E" w:rsidP="00305297">
      <w:pPr>
        <w:pStyle w:val="ListBullet"/>
        <w:jc w:val="both"/>
        <w:rPr>
          <w:sz w:val="24"/>
          <w:szCs w:val="24"/>
          <w:lang w:val="en-IN"/>
        </w:rPr>
      </w:pPr>
      <w:r w:rsidRPr="0013450E">
        <w:rPr>
          <w:sz w:val="24"/>
          <w:szCs w:val="24"/>
          <w:lang w:val="en-IN"/>
        </w:rPr>
        <w:t>The system records:</w:t>
      </w:r>
    </w:p>
    <w:p w14:paraId="2BAFC6E1" w14:textId="77777777" w:rsidR="0013450E" w:rsidRPr="0013450E" w:rsidRDefault="0013450E" w:rsidP="00305297">
      <w:pPr>
        <w:pStyle w:val="ListBullet"/>
        <w:jc w:val="both"/>
        <w:rPr>
          <w:sz w:val="24"/>
          <w:szCs w:val="24"/>
          <w:lang w:val="en-IN"/>
        </w:rPr>
      </w:pPr>
      <w:r w:rsidRPr="0013450E">
        <w:rPr>
          <w:sz w:val="24"/>
          <w:szCs w:val="24"/>
          <w:lang w:val="en-IN"/>
        </w:rPr>
        <w:t xml:space="preserve">Processing duration </w:t>
      </w:r>
    </w:p>
    <w:p w14:paraId="116D67D4" w14:textId="77777777" w:rsidR="0013450E" w:rsidRPr="0013450E" w:rsidRDefault="0013450E" w:rsidP="00305297">
      <w:pPr>
        <w:pStyle w:val="ListBullet"/>
        <w:jc w:val="both"/>
        <w:rPr>
          <w:sz w:val="24"/>
          <w:szCs w:val="24"/>
          <w:lang w:val="en-IN"/>
        </w:rPr>
      </w:pPr>
      <w:r w:rsidRPr="0013450E">
        <w:rPr>
          <w:sz w:val="24"/>
          <w:szCs w:val="24"/>
          <w:lang w:val="en-IN"/>
        </w:rPr>
        <w:t xml:space="preserve">Number of generated questions </w:t>
      </w:r>
    </w:p>
    <w:p w14:paraId="2D34EB6F" w14:textId="77777777" w:rsidR="0013450E" w:rsidRPr="0013450E" w:rsidRDefault="0013450E" w:rsidP="00305297">
      <w:pPr>
        <w:pStyle w:val="ListBullet"/>
        <w:jc w:val="both"/>
        <w:rPr>
          <w:sz w:val="24"/>
          <w:szCs w:val="24"/>
          <w:lang w:val="en-IN"/>
        </w:rPr>
      </w:pPr>
      <w:r w:rsidRPr="0013450E">
        <w:rPr>
          <w:sz w:val="24"/>
          <w:szCs w:val="24"/>
          <w:lang w:val="en-IN"/>
        </w:rPr>
        <w:t xml:space="preserve">Validation success rate </w:t>
      </w:r>
    </w:p>
    <w:p w14:paraId="6238DCBC" w14:textId="77777777" w:rsidR="0013450E" w:rsidRPr="0013450E" w:rsidRDefault="0013450E" w:rsidP="00305297">
      <w:pPr>
        <w:pStyle w:val="ListBullet"/>
        <w:jc w:val="both"/>
        <w:rPr>
          <w:sz w:val="24"/>
          <w:szCs w:val="24"/>
          <w:lang w:val="en-IN"/>
        </w:rPr>
      </w:pPr>
      <w:r w:rsidRPr="0013450E">
        <w:rPr>
          <w:sz w:val="24"/>
          <w:szCs w:val="24"/>
          <w:lang w:val="en-IN"/>
        </w:rPr>
        <w:t xml:space="preserve">Question type distribution </w:t>
      </w:r>
    </w:p>
    <w:p w14:paraId="3A790937" w14:textId="77777777" w:rsidR="0013450E" w:rsidRPr="0013450E" w:rsidRDefault="0013450E" w:rsidP="00305297">
      <w:pPr>
        <w:pStyle w:val="ListBullet"/>
        <w:jc w:val="both"/>
        <w:rPr>
          <w:sz w:val="24"/>
          <w:szCs w:val="24"/>
          <w:lang w:val="en-IN"/>
        </w:rPr>
      </w:pPr>
      <w:r w:rsidRPr="0013450E">
        <w:rPr>
          <w:sz w:val="24"/>
          <w:szCs w:val="24"/>
          <w:lang w:val="en-IN"/>
        </w:rPr>
        <w:t>Metrics are displayed through the dashboard.</w:t>
      </w:r>
    </w:p>
    <w:p w14:paraId="06CA1FB4" w14:textId="050CFE2F" w:rsidR="00A910FA" w:rsidRDefault="00A910FA" w:rsidP="00305297">
      <w:pPr>
        <w:pStyle w:val="ListBullet"/>
        <w:numPr>
          <w:ilvl w:val="0"/>
          <w:numId w:val="0"/>
        </w:numPr>
        <w:ind w:left="360"/>
        <w:jc w:val="both"/>
        <w:rPr>
          <w:sz w:val="24"/>
          <w:szCs w:val="24"/>
        </w:rPr>
      </w:pPr>
    </w:p>
    <w:p w14:paraId="3A40D36C" w14:textId="77777777" w:rsidR="0013450E" w:rsidRPr="00A87FB3" w:rsidRDefault="0013450E" w:rsidP="00305297">
      <w:pPr>
        <w:pStyle w:val="ListBullet"/>
        <w:numPr>
          <w:ilvl w:val="0"/>
          <w:numId w:val="0"/>
        </w:numPr>
        <w:ind w:left="360"/>
        <w:jc w:val="both"/>
        <w:rPr>
          <w:sz w:val="24"/>
          <w:szCs w:val="24"/>
        </w:rPr>
      </w:pPr>
    </w:p>
    <w:p w14:paraId="132EEA2D" w14:textId="77777777" w:rsidR="00A910FA" w:rsidRDefault="00000000" w:rsidP="00305297">
      <w:pPr>
        <w:pStyle w:val="Heading1"/>
        <w:jc w:val="both"/>
      </w:pPr>
      <w:r>
        <w:t>8. Technology Stack</w:t>
      </w:r>
    </w:p>
    <w:p w14:paraId="2A6213B8" w14:textId="77777777" w:rsidR="00A87FB3" w:rsidRPr="00A87FB3" w:rsidRDefault="00A87FB3" w:rsidP="00305297">
      <w:pPr>
        <w:jc w:val="both"/>
      </w:pPr>
    </w:p>
    <w:tbl>
      <w:tblPr>
        <w:tblStyle w:val="ListTable1Light-Accent5"/>
        <w:tblW w:w="0" w:type="auto"/>
        <w:tblLook w:val="04A0" w:firstRow="1" w:lastRow="0" w:firstColumn="1" w:lastColumn="0" w:noHBand="0" w:noVBand="1"/>
      </w:tblPr>
      <w:tblGrid>
        <w:gridCol w:w="3120"/>
        <w:gridCol w:w="3120"/>
        <w:gridCol w:w="3120"/>
      </w:tblGrid>
      <w:tr w:rsidR="005013D8" w14:paraId="6F2884E5" w14:textId="77777777" w:rsidTr="002E71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09DA7327" w14:textId="5C1B1701" w:rsidR="005013D8" w:rsidRDefault="005013D8" w:rsidP="005013D8">
            <w:pPr>
              <w:jc w:val="both"/>
            </w:pPr>
            <w:r>
              <w:rPr>
                <w:b w:val="0"/>
                <w:bCs w:val="0"/>
              </w:rPr>
              <w:t>Component</w:t>
            </w:r>
          </w:p>
        </w:tc>
        <w:tc>
          <w:tcPr>
            <w:tcW w:w="3120" w:type="dxa"/>
            <w:vAlign w:val="center"/>
          </w:tcPr>
          <w:p w14:paraId="1C80587E" w14:textId="56CE6E68" w:rsidR="005013D8" w:rsidRDefault="005013D8" w:rsidP="005013D8">
            <w:pPr>
              <w:jc w:val="both"/>
              <w:cnfStyle w:val="100000000000" w:firstRow="1" w:lastRow="0" w:firstColumn="0" w:lastColumn="0" w:oddVBand="0" w:evenVBand="0" w:oddHBand="0" w:evenHBand="0" w:firstRowFirstColumn="0" w:firstRowLastColumn="0" w:lastRowFirstColumn="0" w:lastRowLastColumn="0"/>
            </w:pPr>
            <w:r>
              <w:rPr>
                <w:b w:val="0"/>
                <w:bCs w:val="0"/>
              </w:rPr>
              <w:t>Technology</w:t>
            </w:r>
          </w:p>
        </w:tc>
        <w:tc>
          <w:tcPr>
            <w:tcW w:w="3120" w:type="dxa"/>
            <w:vAlign w:val="center"/>
          </w:tcPr>
          <w:p w14:paraId="02CF8B88" w14:textId="38AD9FB2" w:rsidR="005013D8" w:rsidRDefault="005013D8" w:rsidP="005013D8">
            <w:pPr>
              <w:jc w:val="both"/>
              <w:cnfStyle w:val="100000000000" w:firstRow="1" w:lastRow="0" w:firstColumn="0" w:lastColumn="0" w:oddVBand="0" w:evenVBand="0" w:oddHBand="0" w:evenHBand="0" w:firstRowFirstColumn="0" w:firstRowLastColumn="0" w:lastRowFirstColumn="0" w:lastRowLastColumn="0"/>
            </w:pPr>
            <w:r>
              <w:rPr>
                <w:b w:val="0"/>
                <w:bCs w:val="0"/>
              </w:rPr>
              <w:t>Component</w:t>
            </w:r>
          </w:p>
        </w:tc>
      </w:tr>
      <w:tr w:rsidR="005013D8" w14:paraId="5044283B" w14:textId="77777777" w:rsidTr="002E7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007F30A5" w14:textId="5042BF27" w:rsidR="005013D8" w:rsidRDefault="005013D8" w:rsidP="005013D8">
            <w:pPr>
              <w:jc w:val="both"/>
            </w:pPr>
            <w:r>
              <w:t>Backend API</w:t>
            </w:r>
          </w:p>
        </w:tc>
        <w:tc>
          <w:tcPr>
            <w:tcW w:w="3120" w:type="dxa"/>
            <w:vAlign w:val="center"/>
          </w:tcPr>
          <w:p w14:paraId="2A79E044" w14:textId="076ED435" w:rsidR="005013D8" w:rsidRDefault="005013D8" w:rsidP="005013D8">
            <w:pPr>
              <w:jc w:val="both"/>
              <w:cnfStyle w:val="000000100000" w:firstRow="0" w:lastRow="0" w:firstColumn="0" w:lastColumn="0" w:oddVBand="0" w:evenVBand="0" w:oddHBand="1" w:evenHBand="0" w:firstRowFirstColumn="0" w:firstRowLastColumn="0" w:lastRowFirstColumn="0" w:lastRowLastColumn="0"/>
            </w:pPr>
            <w:proofErr w:type="spellStart"/>
            <w:r>
              <w:t>FastAPI</w:t>
            </w:r>
            <w:proofErr w:type="spellEnd"/>
          </w:p>
        </w:tc>
        <w:tc>
          <w:tcPr>
            <w:tcW w:w="3120" w:type="dxa"/>
            <w:vAlign w:val="center"/>
          </w:tcPr>
          <w:p w14:paraId="209D5EA2" w14:textId="26BE43E8" w:rsidR="005013D8" w:rsidRDefault="005013D8" w:rsidP="005013D8">
            <w:pPr>
              <w:jc w:val="both"/>
              <w:cnfStyle w:val="000000100000" w:firstRow="0" w:lastRow="0" w:firstColumn="0" w:lastColumn="0" w:oddVBand="0" w:evenVBand="0" w:oddHBand="1" w:evenHBand="0" w:firstRowFirstColumn="0" w:firstRowLastColumn="0" w:lastRowFirstColumn="0" w:lastRowLastColumn="0"/>
            </w:pPr>
            <w:r>
              <w:t>Backend API</w:t>
            </w:r>
          </w:p>
        </w:tc>
      </w:tr>
      <w:tr w:rsidR="005013D8" w14:paraId="299A0BC3" w14:textId="77777777" w:rsidTr="002E71D0">
        <w:tc>
          <w:tcPr>
            <w:cnfStyle w:val="001000000000" w:firstRow="0" w:lastRow="0" w:firstColumn="1" w:lastColumn="0" w:oddVBand="0" w:evenVBand="0" w:oddHBand="0" w:evenHBand="0" w:firstRowFirstColumn="0" w:firstRowLastColumn="0" w:lastRowFirstColumn="0" w:lastRowLastColumn="0"/>
            <w:tcW w:w="3120" w:type="dxa"/>
            <w:vAlign w:val="center"/>
          </w:tcPr>
          <w:p w14:paraId="61C84A8B" w14:textId="5729D85D" w:rsidR="005013D8" w:rsidRDefault="005013D8" w:rsidP="005013D8">
            <w:pPr>
              <w:jc w:val="both"/>
            </w:pPr>
            <w:r>
              <w:t>Zoom Integration</w:t>
            </w:r>
          </w:p>
        </w:tc>
        <w:tc>
          <w:tcPr>
            <w:tcW w:w="3120" w:type="dxa"/>
            <w:vAlign w:val="center"/>
          </w:tcPr>
          <w:p w14:paraId="5BE09641" w14:textId="69E02A9B" w:rsidR="005013D8" w:rsidRDefault="005013D8" w:rsidP="005013D8">
            <w:pPr>
              <w:jc w:val="both"/>
              <w:cnfStyle w:val="000000000000" w:firstRow="0" w:lastRow="0" w:firstColumn="0" w:lastColumn="0" w:oddVBand="0" w:evenVBand="0" w:oddHBand="0" w:evenHBand="0" w:firstRowFirstColumn="0" w:firstRowLastColumn="0" w:lastRowFirstColumn="0" w:lastRowLastColumn="0"/>
            </w:pPr>
            <w:r>
              <w:t>Zoom REST API, Zoom Webhooks</w:t>
            </w:r>
          </w:p>
        </w:tc>
        <w:tc>
          <w:tcPr>
            <w:tcW w:w="3120" w:type="dxa"/>
            <w:vAlign w:val="center"/>
          </w:tcPr>
          <w:p w14:paraId="51F11AB2" w14:textId="6AABCEF4" w:rsidR="005013D8" w:rsidRDefault="005013D8" w:rsidP="005013D8">
            <w:pPr>
              <w:jc w:val="both"/>
              <w:cnfStyle w:val="000000000000" w:firstRow="0" w:lastRow="0" w:firstColumn="0" w:lastColumn="0" w:oddVBand="0" w:evenVBand="0" w:oddHBand="0" w:evenHBand="0" w:firstRowFirstColumn="0" w:firstRowLastColumn="0" w:lastRowFirstColumn="0" w:lastRowLastColumn="0"/>
            </w:pPr>
            <w:r>
              <w:t>Zoom Integration</w:t>
            </w:r>
          </w:p>
        </w:tc>
      </w:tr>
      <w:tr w:rsidR="005013D8" w14:paraId="4754C333" w14:textId="77777777" w:rsidTr="002E7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69236B30" w14:textId="4AFD20E3" w:rsidR="005013D8" w:rsidRDefault="005013D8" w:rsidP="005013D8">
            <w:pPr>
              <w:jc w:val="both"/>
            </w:pPr>
            <w:r>
              <w:t>Programming Language</w:t>
            </w:r>
          </w:p>
        </w:tc>
        <w:tc>
          <w:tcPr>
            <w:tcW w:w="3120" w:type="dxa"/>
            <w:vAlign w:val="center"/>
          </w:tcPr>
          <w:p w14:paraId="0ED3F00D" w14:textId="10F88D71" w:rsidR="005013D8" w:rsidRDefault="005013D8" w:rsidP="005013D8">
            <w:pPr>
              <w:jc w:val="both"/>
              <w:cnfStyle w:val="000000100000" w:firstRow="0" w:lastRow="0" w:firstColumn="0" w:lastColumn="0" w:oddVBand="0" w:evenVBand="0" w:oddHBand="1" w:evenHBand="0" w:firstRowFirstColumn="0" w:firstRowLastColumn="0" w:lastRowFirstColumn="0" w:lastRowLastColumn="0"/>
            </w:pPr>
            <w:r>
              <w:t>Python</w:t>
            </w:r>
          </w:p>
        </w:tc>
        <w:tc>
          <w:tcPr>
            <w:tcW w:w="3120" w:type="dxa"/>
            <w:vAlign w:val="center"/>
          </w:tcPr>
          <w:p w14:paraId="73ACCD81" w14:textId="1C6A791E" w:rsidR="005013D8" w:rsidRDefault="005013D8" w:rsidP="005013D8">
            <w:pPr>
              <w:jc w:val="both"/>
              <w:cnfStyle w:val="000000100000" w:firstRow="0" w:lastRow="0" w:firstColumn="0" w:lastColumn="0" w:oddVBand="0" w:evenVBand="0" w:oddHBand="1" w:evenHBand="0" w:firstRowFirstColumn="0" w:firstRowLastColumn="0" w:lastRowFirstColumn="0" w:lastRowLastColumn="0"/>
            </w:pPr>
            <w:r>
              <w:t>Programming Language</w:t>
            </w:r>
          </w:p>
        </w:tc>
      </w:tr>
      <w:tr w:rsidR="005013D8" w14:paraId="2398057B" w14:textId="77777777" w:rsidTr="002E71D0">
        <w:tc>
          <w:tcPr>
            <w:cnfStyle w:val="001000000000" w:firstRow="0" w:lastRow="0" w:firstColumn="1" w:lastColumn="0" w:oddVBand="0" w:evenVBand="0" w:oddHBand="0" w:evenHBand="0" w:firstRowFirstColumn="0" w:firstRowLastColumn="0" w:lastRowFirstColumn="0" w:lastRowLastColumn="0"/>
            <w:tcW w:w="3120" w:type="dxa"/>
            <w:vAlign w:val="center"/>
          </w:tcPr>
          <w:p w14:paraId="19D166C1" w14:textId="64107A9B" w:rsidR="005013D8" w:rsidRDefault="005013D8" w:rsidP="005013D8">
            <w:pPr>
              <w:jc w:val="both"/>
            </w:pPr>
            <w:r>
              <w:t>AI Framework</w:t>
            </w:r>
          </w:p>
        </w:tc>
        <w:tc>
          <w:tcPr>
            <w:tcW w:w="3120" w:type="dxa"/>
            <w:vAlign w:val="center"/>
          </w:tcPr>
          <w:p w14:paraId="115FAAD2" w14:textId="15F63126" w:rsidR="005013D8" w:rsidRDefault="005013D8" w:rsidP="005013D8">
            <w:pPr>
              <w:jc w:val="both"/>
              <w:cnfStyle w:val="000000000000" w:firstRow="0" w:lastRow="0" w:firstColumn="0" w:lastColumn="0" w:oddVBand="0" w:evenVBand="0" w:oddHBand="0" w:evenHBand="0" w:firstRowFirstColumn="0" w:firstRowLastColumn="0" w:lastRowFirstColumn="0" w:lastRowLastColumn="0"/>
            </w:pPr>
            <w:proofErr w:type="spellStart"/>
            <w:r>
              <w:t>LangGraph</w:t>
            </w:r>
            <w:proofErr w:type="spellEnd"/>
          </w:p>
        </w:tc>
        <w:tc>
          <w:tcPr>
            <w:tcW w:w="3120" w:type="dxa"/>
            <w:vAlign w:val="center"/>
          </w:tcPr>
          <w:p w14:paraId="1E28F051" w14:textId="2F8C215C" w:rsidR="005013D8" w:rsidRDefault="005013D8" w:rsidP="005013D8">
            <w:pPr>
              <w:jc w:val="both"/>
              <w:cnfStyle w:val="000000000000" w:firstRow="0" w:lastRow="0" w:firstColumn="0" w:lastColumn="0" w:oddVBand="0" w:evenVBand="0" w:oddHBand="0" w:evenHBand="0" w:firstRowFirstColumn="0" w:firstRowLastColumn="0" w:lastRowFirstColumn="0" w:lastRowLastColumn="0"/>
            </w:pPr>
            <w:r>
              <w:t>AI Framework</w:t>
            </w:r>
          </w:p>
        </w:tc>
      </w:tr>
      <w:tr w:rsidR="005013D8" w14:paraId="54A8E65A" w14:textId="77777777" w:rsidTr="002E7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1A17000D" w14:textId="3C013D09" w:rsidR="005013D8" w:rsidRDefault="005013D8" w:rsidP="005013D8">
            <w:pPr>
              <w:jc w:val="both"/>
            </w:pPr>
            <w:r>
              <w:t>LLM Runtime</w:t>
            </w:r>
          </w:p>
        </w:tc>
        <w:tc>
          <w:tcPr>
            <w:tcW w:w="3120" w:type="dxa"/>
            <w:vAlign w:val="center"/>
          </w:tcPr>
          <w:p w14:paraId="7F69A752" w14:textId="12FBC4CC" w:rsidR="005013D8" w:rsidRDefault="005013D8" w:rsidP="005013D8">
            <w:pPr>
              <w:jc w:val="both"/>
              <w:cnfStyle w:val="000000100000" w:firstRow="0" w:lastRow="0" w:firstColumn="0" w:lastColumn="0" w:oddVBand="0" w:evenVBand="0" w:oddHBand="1" w:evenHBand="0" w:firstRowFirstColumn="0" w:firstRowLastColumn="0" w:lastRowFirstColumn="0" w:lastRowLastColumn="0"/>
            </w:pPr>
            <w:proofErr w:type="spellStart"/>
            <w:r>
              <w:t>Ollama</w:t>
            </w:r>
            <w:proofErr w:type="spellEnd"/>
          </w:p>
        </w:tc>
        <w:tc>
          <w:tcPr>
            <w:tcW w:w="3120" w:type="dxa"/>
            <w:vAlign w:val="center"/>
          </w:tcPr>
          <w:p w14:paraId="1344E243" w14:textId="4D6D9DA3" w:rsidR="005013D8" w:rsidRDefault="005013D8" w:rsidP="005013D8">
            <w:pPr>
              <w:jc w:val="both"/>
              <w:cnfStyle w:val="000000100000" w:firstRow="0" w:lastRow="0" w:firstColumn="0" w:lastColumn="0" w:oddVBand="0" w:evenVBand="0" w:oddHBand="1" w:evenHBand="0" w:firstRowFirstColumn="0" w:firstRowLastColumn="0" w:lastRowFirstColumn="0" w:lastRowLastColumn="0"/>
            </w:pPr>
            <w:r>
              <w:t>LLM Runtime</w:t>
            </w:r>
          </w:p>
        </w:tc>
      </w:tr>
      <w:tr w:rsidR="005013D8" w14:paraId="2D87ACC9" w14:textId="77777777" w:rsidTr="002E71D0">
        <w:tc>
          <w:tcPr>
            <w:cnfStyle w:val="001000000000" w:firstRow="0" w:lastRow="0" w:firstColumn="1" w:lastColumn="0" w:oddVBand="0" w:evenVBand="0" w:oddHBand="0" w:evenHBand="0" w:firstRowFirstColumn="0" w:firstRowLastColumn="0" w:lastRowFirstColumn="0" w:lastRowLastColumn="0"/>
            <w:tcW w:w="3120" w:type="dxa"/>
            <w:vAlign w:val="center"/>
          </w:tcPr>
          <w:p w14:paraId="6E99E582" w14:textId="6BB9274C" w:rsidR="005013D8" w:rsidRDefault="005013D8" w:rsidP="005013D8">
            <w:pPr>
              <w:jc w:val="both"/>
            </w:pPr>
            <w:r>
              <w:t>LLM Models</w:t>
            </w:r>
          </w:p>
        </w:tc>
        <w:tc>
          <w:tcPr>
            <w:tcW w:w="3120" w:type="dxa"/>
            <w:vAlign w:val="center"/>
          </w:tcPr>
          <w:p w14:paraId="21068BC3" w14:textId="6E0A7428" w:rsidR="005013D8" w:rsidRDefault="005013D8" w:rsidP="005013D8">
            <w:pPr>
              <w:jc w:val="both"/>
              <w:cnfStyle w:val="000000000000" w:firstRow="0" w:lastRow="0" w:firstColumn="0" w:lastColumn="0" w:oddVBand="0" w:evenVBand="0" w:oddHBand="0" w:evenHBand="0" w:firstRowFirstColumn="0" w:firstRowLastColumn="0" w:lastRowFirstColumn="0" w:lastRowLastColumn="0"/>
            </w:pPr>
            <w:r>
              <w:t>Llama 3 8B, Qwen 3 8B</w:t>
            </w:r>
          </w:p>
        </w:tc>
        <w:tc>
          <w:tcPr>
            <w:tcW w:w="3120" w:type="dxa"/>
            <w:vAlign w:val="center"/>
          </w:tcPr>
          <w:p w14:paraId="132C8219" w14:textId="5AA44030" w:rsidR="005013D8" w:rsidRDefault="005013D8" w:rsidP="005013D8">
            <w:pPr>
              <w:jc w:val="both"/>
              <w:cnfStyle w:val="000000000000" w:firstRow="0" w:lastRow="0" w:firstColumn="0" w:lastColumn="0" w:oddVBand="0" w:evenVBand="0" w:oddHBand="0" w:evenHBand="0" w:firstRowFirstColumn="0" w:firstRowLastColumn="0" w:lastRowFirstColumn="0" w:lastRowLastColumn="0"/>
            </w:pPr>
            <w:r>
              <w:t>LLM Models</w:t>
            </w:r>
          </w:p>
        </w:tc>
      </w:tr>
      <w:tr w:rsidR="005013D8" w14:paraId="37C83E8D" w14:textId="77777777" w:rsidTr="002E7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48FC5B3C" w14:textId="697A5C0C" w:rsidR="005013D8" w:rsidRDefault="005013D8" w:rsidP="005013D8">
            <w:pPr>
              <w:jc w:val="both"/>
            </w:pPr>
            <w:r>
              <w:lastRenderedPageBreak/>
              <w:t>NLP Processing</w:t>
            </w:r>
          </w:p>
        </w:tc>
        <w:tc>
          <w:tcPr>
            <w:tcW w:w="3120" w:type="dxa"/>
            <w:vAlign w:val="center"/>
          </w:tcPr>
          <w:p w14:paraId="1444D9D3" w14:textId="6C8C60B3" w:rsidR="005013D8" w:rsidRDefault="005013D8" w:rsidP="005013D8">
            <w:pPr>
              <w:jc w:val="both"/>
              <w:cnfStyle w:val="000000100000" w:firstRow="0" w:lastRow="0" w:firstColumn="0" w:lastColumn="0" w:oddVBand="0" w:evenVBand="0" w:oddHBand="1" w:evenHBand="0" w:firstRowFirstColumn="0" w:firstRowLastColumn="0" w:lastRowFirstColumn="0" w:lastRowLastColumn="0"/>
            </w:pPr>
            <w:proofErr w:type="spellStart"/>
            <w:r>
              <w:t>spaCy</w:t>
            </w:r>
            <w:proofErr w:type="spellEnd"/>
            <w:r>
              <w:t>, NLTK</w:t>
            </w:r>
          </w:p>
        </w:tc>
        <w:tc>
          <w:tcPr>
            <w:tcW w:w="3120" w:type="dxa"/>
            <w:vAlign w:val="center"/>
          </w:tcPr>
          <w:p w14:paraId="30654301" w14:textId="1C179ED3" w:rsidR="005013D8" w:rsidRDefault="005013D8" w:rsidP="005013D8">
            <w:pPr>
              <w:jc w:val="both"/>
              <w:cnfStyle w:val="000000100000" w:firstRow="0" w:lastRow="0" w:firstColumn="0" w:lastColumn="0" w:oddVBand="0" w:evenVBand="0" w:oddHBand="1" w:evenHBand="0" w:firstRowFirstColumn="0" w:firstRowLastColumn="0" w:lastRowFirstColumn="0" w:lastRowLastColumn="0"/>
            </w:pPr>
            <w:r>
              <w:t>NLP Processing</w:t>
            </w:r>
          </w:p>
        </w:tc>
      </w:tr>
      <w:tr w:rsidR="005013D8" w14:paraId="21C4A3C1" w14:textId="77777777" w:rsidTr="002E71D0">
        <w:tc>
          <w:tcPr>
            <w:cnfStyle w:val="001000000000" w:firstRow="0" w:lastRow="0" w:firstColumn="1" w:lastColumn="0" w:oddVBand="0" w:evenVBand="0" w:oddHBand="0" w:evenHBand="0" w:firstRowFirstColumn="0" w:firstRowLastColumn="0" w:lastRowFirstColumn="0" w:lastRowLastColumn="0"/>
            <w:tcW w:w="3120" w:type="dxa"/>
            <w:vAlign w:val="center"/>
          </w:tcPr>
          <w:p w14:paraId="1814821D" w14:textId="5A9E4227" w:rsidR="005013D8" w:rsidRDefault="005013D8" w:rsidP="005013D8">
            <w:pPr>
              <w:jc w:val="both"/>
            </w:pPr>
            <w:r>
              <w:t>Database</w:t>
            </w:r>
          </w:p>
        </w:tc>
        <w:tc>
          <w:tcPr>
            <w:tcW w:w="3120" w:type="dxa"/>
            <w:vAlign w:val="center"/>
          </w:tcPr>
          <w:p w14:paraId="65D052AC" w14:textId="75789547" w:rsidR="005013D8" w:rsidRDefault="005013D8" w:rsidP="005013D8">
            <w:pPr>
              <w:jc w:val="both"/>
              <w:cnfStyle w:val="000000000000" w:firstRow="0" w:lastRow="0" w:firstColumn="0" w:lastColumn="0" w:oddVBand="0" w:evenVBand="0" w:oddHBand="0" w:evenHBand="0" w:firstRowFirstColumn="0" w:firstRowLastColumn="0" w:lastRowFirstColumn="0" w:lastRowLastColumn="0"/>
            </w:pPr>
            <w:r>
              <w:t>PostgreSQL</w:t>
            </w:r>
          </w:p>
        </w:tc>
        <w:tc>
          <w:tcPr>
            <w:tcW w:w="3120" w:type="dxa"/>
            <w:vAlign w:val="center"/>
          </w:tcPr>
          <w:p w14:paraId="04007CE9" w14:textId="7023A92A" w:rsidR="005013D8" w:rsidRDefault="005013D8" w:rsidP="005013D8">
            <w:pPr>
              <w:jc w:val="both"/>
              <w:cnfStyle w:val="000000000000" w:firstRow="0" w:lastRow="0" w:firstColumn="0" w:lastColumn="0" w:oddVBand="0" w:evenVBand="0" w:oddHBand="0" w:evenHBand="0" w:firstRowFirstColumn="0" w:firstRowLastColumn="0" w:lastRowFirstColumn="0" w:lastRowLastColumn="0"/>
            </w:pPr>
            <w:r>
              <w:t>Database</w:t>
            </w:r>
          </w:p>
        </w:tc>
      </w:tr>
      <w:tr w:rsidR="005013D8" w14:paraId="5A4E28B7" w14:textId="77777777" w:rsidTr="002E7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0FCAE3EE" w14:textId="629211D5" w:rsidR="005013D8" w:rsidRDefault="005013D8" w:rsidP="005013D8">
            <w:pPr>
              <w:jc w:val="both"/>
            </w:pPr>
            <w:r>
              <w:t>Local Storage</w:t>
            </w:r>
          </w:p>
        </w:tc>
        <w:tc>
          <w:tcPr>
            <w:tcW w:w="3120" w:type="dxa"/>
            <w:vAlign w:val="center"/>
          </w:tcPr>
          <w:p w14:paraId="7596D981" w14:textId="0B79AD02" w:rsidR="005013D8" w:rsidRDefault="005013D8" w:rsidP="005013D8">
            <w:pPr>
              <w:jc w:val="both"/>
              <w:cnfStyle w:val="000000100000" w:firstRow="0" w:lastRow="0" w:firstColumn="0" w:lastColumn="0" w:oddVBand="0" w:evenVBand="0" w:oddHBand="1" w:evenHBand="0" w:firstRowFirstColumn="0" w:firstRowLastColumn="0" w:lastRowFirstColumn="0" w:lastRowLastColumn="0"/>
            </w:pPr>
            <w:r>
              <w:t>File System</w:t>
            </w:r>
          </w:p>
        </w:tc>
        <w:tc>
          <w:tcPr>
            <w:tcW w:w="3120" w:type="dxa"/>
            <w:vAlign w:val="center"/>
          </w:tcPr>
          <w:p w14:paraId="372324F9" w14:textId="42E2693E" w:rsidR="005013D8" w:rsidRDefault="005013D8" w:rsidP="005013D8">
            <w:pPr>
              <w:jc w:val="both"/>
              <w:cnfStyle w:val="000000100000" w:firstRow="0" w:lastRow="0" w:firstColumn="0" w:lastColumn="0" w:oddVBand="0" w:evenVBand="0" w:oddHBand="1" w:evenHBand="0" w:firstRowFirstColumn="0" w:firstRowLastColumn="0" w:lastRowFirstColumn="0" w:lastRowLastColumn="0"/>
            </w:pPr>
            <w:r>
              <w:t>Local Storage</w:t>
            </w:r>
          </w:p>
        </w:tc>
      </w:tr>
      <w:tr w:rsidR="005013D8" w14:paraId="6FD37479" w14:textId="77777777" w:rsidTr="002E71D0">
        <w:tc>
          <w:tcPr>
            <w:cnfStyle w:val="001000000000" w:firstRow="0" w:lastRow="0" w:firstColumn="1" w:lastColumn="0" w:oddVBand="0" w:evenVBand="0" w:oddHBand="0" w:evenHBand="0" w:firstRowFirstColumn="0" w:firstRowLastColumn="0" w:lastRowFirstColumn="0" w:lastRowLastColumn="0"/>
            <w:tcW w:w="3120" w:type="dxa"/>
            <w:vAlign w:val="center"/>
          </w:tcPr>
          <w:p w14:paraId="037CE088" w14:textId="4831C480" w:rsidR="005013D8" w:rsidRDefault="005013D8" w:rsidP="005013D8">
            <w:pPr>
              <w:jc w:val="both"/>
            </w:pPr>
            <w:r>
              <w:t>Frontend</w:t>
            </w:r>
          </w:p>
        </w:tc>
        <w:tc>
          <w:tcPr>
            <w:tcW w:w="3120" w:type="dxa"/>
            <w:vAlign w:val="center"/>
          </w:tcPr>
          <w:p w14:paraId="68BE7208" w14:textId="607FBE18" w:rsidR="005013D8" w:rsidRDefault="005013D8" w:rsidP="005013D8">
            <w:pPr>
              <w:jc w:val="both"/>
              <w:cnfStyle w:val="000000000000" w:firstRow="0" w:lastRow="0" w:firstColumn="0" w:lastColumn="0" w:oddVBand="0" w:evenVBand="0" w:oddHBand="0" w:evenHBand="0" w:firstRowFirstColumn="0" w:firstRowLastColumn="0" w:lastRowFirstColumn="0" w:lastRowLastColumn="0"/>
            </w:pPr>
            <w:r>
              <w:t>React + Vite</w:t>
            </w:r>
          </w:p>
        </w:tc>
        <w:tc>
          <w:tcPr>
            <w:tcW w:w="3120" w:type="dxa"/>
            <w:vAlign w:val="center"/>
          </w:tcPr>
          <w:p w14:paraId="6D2998AF" w14:textId="3AF0072D" w:rsidR="005013D8" w:rsidRDefault="005013D8" w:rsidP="005013D8">
            <w:pPr>
              <w:jc w:val="both"/>
              <w:cnfStyle w:val="000000000000" w:firstRow="0" w:lastRow="0" w:firstColumn="0" w:lastColumn="0" w:oddVBand="0" w:evenVBand="0" w:oddHBand="0" w:evenHBand="0" w:firstRowFirstColumn="0" w:firstRowLastColumn="0" w:lastRowFirstColumn="0" w:lastRowLastColumn="0"/>
            </w:pPr>
            <w:r>
              <w:t>Frontend</w:t>
            </w:r>
          </w:p>
        </w:tc>
      </w:tr>
    </w:tbl>
    <w:p w14:paraId="1E282C63" w14:textId="77777777" w:rsidR="00A910FA" w:rsidRDefault="00A910FA" w:rsidP="00305297">
      <w:pPr>
        <w:jc w:val="both"/>
      </w:pPr>
    </w:p>
    <w:p w14:paraId="6A8871E9" w14:textId="77777777" w:rsidR="00A910FA" w:rsidRDefault="00000000" w:rsidP="00305297">
      <w:pPr>
        <w:pStyle w:val="Heading1"/>
        <w:jc w:val="both"/>
      </w:pPr>
      <w:r>
        <w:t>9. Risk Management</w:t>
      </w:r>
    </w:p>
    <w:p w14:paraId="0E429D5C" w14:textId="77777777" w:rsidR="004233D5" w:rsidRPr="004233D5" w:rsidRDefault="004233D5" w:rsidP="00305297">
      <w:pPr>
        <w:jc w:val="both"/>
      </w:pPr>
    </w:p>
    <w:tbl>
      <w:tblPr>
        <w:tblStyle w:val="ListTable2-Accent5"/>
        <w:tblW w:w="0" w:type="auto"/>
        <w:tblLook w:val="04A0" w:firstRow="1" w:lastRow="0" w:firstColumn="1" w:lastColumn="0" w:noHBand="0" w:noVBand="1"/>
      </w:tblPr>
      <w:tblGrid>
        <w:gridCol w:w="2340"/>
        <w:gridCol w:w="2340"/>
        <w:gridCol w:w="2340"/>
        <w:gridCol w:w="2340"/>
      </w:tblGrid>
      <w:tr w:rsidR="00305297" w14:paraId="26E0B313" w14:textId="77777777" w:rsidTr="003F5D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0F86D5FC" w14:textId="52E4A833" w:rsidR="00305297" w:rsidRDefault="00305297" w:rsidP="00305297">
            <w:pPr>
              <w:jc w:val="both"/>
            </w:pPr>
            <w:r>
              <w:rPr>
                <w:b w:val="0"/>
                <w:bCs w:val="0"/>
              </w:rPr>
              <w:t>Risk</w:t>
            </w:r>
          </w:p>
        </w:tc>
        <w:tc>
          <w:tcPr>
            <w:tcW w:w="2340" w:type="dxa"/>
            <w:vAlign w:val="center"/>
          </w:tcPr>
          <w:p w14:paraId="42CBCBF6" w14:textId="3D45EDFD" w:rsidR="00305297" w:rsidRDefault="00305297" w:rsidP="00305297">
            <w:pPr>
              <w:jc w:val="both"/>
              <w:cnfStyle w:val="100000000000" w:firstRow="1" w:lastRow="0" w:firstColumn="0" w:lastColumn="0" w:oddVBand="0" w:evenVBand="0" w:oddHBand="0" w:evenHBand="0" w:firstRowFirstColumn="0" w:firstRowLastColumn="0" w:lastRowFirstColumn="0" w:lastRowLastColumn="0"/>
            </w:pPr>
            <w:r>
              <w:rPr>
                <w:b w:val="0"/>
                <w:bCs w:val="0"/>
              </w:rPr>
              <w:t>Likelihood</w:t>
            </w:r>
          </w:p>
        </w:tc>
        <w:tc>
          <w:tcPr>
            <w:tcW w:w="2340" w:type="dxa"/>
            <w:vAlign w:val="center"/>
          </w:tcPr>
          <w:p w14:paraId="1F5C64AD" w14:textId="13DCC9E4" w:rsidR="00305297" w:rsidRDefault="00305297" w:rsidP="00305297">
            <w:pPr>
              <w:jc w:val="both"/>
              <w:cnfStyle w:val="100000000000" w:firstRow="1" w:lastRow="0" w:firstColumn="0" w:lastColumn="0" w:oddVBand="0" w:evenVBand="0" w:oddHBand="0" w:evenHBand="0" w:firstRowFirstColumn="0" w:firstRowLastColumn="0" w:lastRowFirstColumn="0" w:lastRowLastColumn="0"/>
            </w:pPr>
            <w:r>
              <w:rPr>
                <w:b w:val="0"/>
                <w:bCs w:val="0"/>
              </w:rPr>
              <w:t>Impact</w:t>
            </w:r>
          </w:p>
        </w:tc>
        <w:tc>
          <w:tcPr>
            <w:tcW w:w="2340" w:type="dxa"/>
            <w:vAlign w:val="center"/>
          </w:tcPr>
          <w:p w14:paraId="368EFF30" w14:textId="01E2E137" w:rsidR="00305297" w:rsidRDefault="00305297" w:rsidP="00305297">
            <w:pPr>
              <w:jc w:val="both"/>
              <w:cnfStyle w:val="100000000000" w:firstRow="1" w:lastRow="0" w:firstColumn="0" w:lastColumn="0" w:oddVBand="0" w:evenVBand="0" w:oddHBand="0" w:evenHBand="0" w:firstRowFirstColumn="0" w:firstRowLastColumn="0" w:lastRowFirstColumn="0" w:lastRowLastColumn="0"/>
            </w:pPr>
            <w:r>
              <w:rPr>
                <w:b w:val="0"/>
                <w:bCs w:val="0"/>
              </w:rPr>
              <w:t>Mitigation</w:t>
            </w:r>
          </w:p>
        </w:tc>
      </w:tr>
      <w:tr w:rsidR="00305297" w14:paraId="702C2AD2" w14:textId="77777777" w:rsidTr="003F5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1542A331" w14:textId="6907416F" w:rsidR="00305297" w:rsidRDefault="00305297" w:rsidP="00305297">
            <w:pPr>
              <w:jc w:val="both"/>
            </w:pPr>
            <w:r>
              <w:t>Low-quality transcripts</w:t>
            </w:r>
          </w:p>
        </w:tc>
        <w:tc>
          <w:tcPr>
            <w:tcW w:w="2340" w:type="dxa"/>
            <w:vAlign w:val="center"/>
          </w:tcPr>
          <w:p w14:paraId="387B46A0" w14:textId="27DA1B2C" w:rsidR="00305297" w:rsidRDefault="00305297" w:rsidP="00305297">
            <w:pPr>
              <w:jc w:val="both"/>
              <w:cnfStyle w:val="000000100000" w:firstRow="0" w:lastRow="0" w:firstColumn="0" w:lastColumn="0" w:oddVBand="0" w:evenVBand="0" w:oddHBand="1" w:evenHBand="0" w:firstRowFirstColumn="0" w:firstRowLastColumn="0" w:lastRowFirstColumn="0" w:lastRowLastColumn="0"/>
            </w:pPr>
            <w:r>
              <w:t>High</w:t>
            </w:r>
          </w:p>
        </w:tc>
        <w:tc>
          <w:tcPr>
            <w:tcW w:w="2340" w:type="dxa"/>
            <w:vAlign w:val="center"/>
          </w:tcPr>
          <w:p w14:paraId="6C5127F6" w14:textId="43E9AD1C" w:rsidR="00305297" w:rsidRDefault="00305297" w:rsidP="00305297">
            <w:pPr>
              <w:jc w:val="both"/>
              <w:cnfStyle w:val="000000100000" w:firstRow="0" w:lastRow="0" w:firstColumn="0" w:lastColumn="0" w:oddVBand="0" w:evenVBand="0" w:oddHBand="1" w:evenHBand="0" w:firstRowFirstColumn="0" w:firstRowLastColumn="0" w:lastRowFirstColumn="0" w:lastRowLastColumn="0"/>
            </w:pPr>
            <w:r>
              <w:t>Medium</w:t>
            </w:r>
          </w:p>
        </w:tc>
        <w:tc>
          <w:tcPr>
            <w:tcW w:w="2340" w:type="dxa"/>
            <w:vAlign w:val="center"/>
          </w:tcPr>
          <w:p w14:paraId="0076FF48" w14:textId="5F36186B" w:rsidR="00305297" w:rsidRDefault="00305297" w:rsidP="00305297">
            <w:pPr>
              <w:jc w:val="both"/>
              <w:cnfStyle w:val="000000100000" w:firstRow="0" w:lastRow="0" w:firstColumn="0" w:lastColumn="0" w:oddVBand="0" w:evenVBand="0" w:oddHBand="1" w:evenHBand="0" w:firstRowFirstColumn="0" w:firstRowLastColumn="0" w:lastRowFirstColumn="0" w:lastRowLastColumn="0"/>
            </w:pPr>
            <w:r>
              <w:t>Cleaning and validation before processing</w:t>
            </w:r>
          </w:p>
        </w:tc>
      </w:tr>
      <w:tr w:rsidR="00305297" w14:paraId="6084ED7B" w14:textId="77777777" w:rsidTr="003F5D47">
        <w:tc>
          <w:tcPr>
            <w:cnfStyle w:val="001000000000" w:firstRow="0" w:lastRow="0" w:firstColumn="1" w:lastColumn="0" w:oddVBand="0" w:evenVBand="0" w:oddHBand="0" w:evenHBand="0" w:firstRowFirstColumn="0" w:firstRowLastColumn="0" w:lastRowFirstColumn="0" w:lastRowLastColumn="0"/>
            <w:tcW w:w="2340" w:type="dxa"/>
            <w:vAlign w:val="center"/>
          </w:tcPr>
          <w:p w14:paraId="6973A6EF" w14:textId="5BE0D60F" w:rsidR="00305297" w:rsidRDefault="00305297" w:rsidP="00305297">
            <w:pPr>
              <w:jc w:val="both"/>
            </w:pPr>
            <w:r>
              <w:t>Model hallucination</w:t>
            </w:r>
          </w:p>
        </w:tc>
        <w:tc>
          <w:tcPr>
            <w:tcW w:w="2340" w:type="dxa"/>
            <w:vAlign w:val="center"/>
          </w:tcPr>
          <w:p w14:paraId="14D812BE" w14:textId="78ECC242" w:rsidR="00305297" w:rsidRDefault="00305297" w:rsidP="00305297">
            <w:pPr>
              <w:jc w:val="both"/>
              <w:cnfStyle w:val="000000000000" w:firstRow="0" w:lastRow="0" w:firstColumn="0" w:lastColumn="0" w:oddVBand="0" w:evenVBand="0" w:oddHBand="0" w:evenHBand="0" w:firstRowFirstColumn="0" w:firstRowLastColumn="0" w:lastRowFirstColumn="0" w:lastRowLastColumn="0"/>
            </w:pPr>
            <w:r>
              <w:t>Medium</w:t>
            </w:r>
          </w:p>
        </w:tc>
        <w:tc>
          <w:tcPr>
            <w:tcW w:w="2340" w:type="dxa"/>
            <w:vAlign w:val="center"/>
          </w:tcPr>
          <w:p w14:paraId="4053B66D" w14:textId="52DC6226" w:rsidR="00305297" w:rsidRDefault="00305297" w:rsidP="00305297">
            <w:pPr>
              <w:jc w:val="both"/>
              <w:cnfStyle w:val="000000000000" w:firstRow="0" w:lastRow="0" w:firstColumn="0" w:lastColumn="0" w:oddVBand="0" w:evenVBand="0" w:oddHBand="0" w:evenHBand="0" w:firstRowFirstColumn="0" w:firstRowLastColumn="0" w:lastRowFirstColumn="0" w:lastRowLastColumn="0"/>
            </w:pPr>
            <w:r>
              <w:t>High</w:t>
            </w:r>
          </w:p>
        </w:tc>
        <w:tc>
          <w:tcPr>
            <w:tcW w:w="2340" w:type="dxa"/>
            <w:vAlign w:val="center"/>
          </w:tcPr>
          <w:p w14:paraId="668A3E4D" w14:textId="124EA378" w:rsidR="00305297" w:rsidRDefault="00305297" w:rsidP="00305297">
            <w:pPr>
              <w:jc w:val="both"/>
              <w:cnfStyle w:val="000000000000" w:firstRow="0" w:lastRow="0" w:firstColumn="0" w:lastColumn="0" w:oddVBand="0" w:evenVBand="0" w:oddHBand="0" w:evenHBand="0" w:firstRowFirstColumn="0" w:firstRowLastColumn="0" w:lastRowFirstColumn="0" w:lastRowLastColumn="0"/>
            </w:pPr>
            <w:r>
              <w:t>Grounding using transcript chunks and validation checks</w:t>
            </w:r>
          </w:p>
        </w:tc>
      </w:tr>
      <w:tr w:rsidR="00305297" w14:paraId="6B0FF8FB" w14:textId="77777777" w:rsidTr="003F5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66977BE5" w14:textId="123224F3" w:rsidR="00305297" w:rsidRDefault="00305297" w:rsidP="00305297">
            <w:pPr>
              <w:jc w:val="both"/>
            </w:pPr>
            <w:r>
              <w:t>Large transcript size</w:t>
            </w:r>
          </w:p>
        </w:tc>
        <w:tc>
          <w:tcPr>
            <w:tcW w:w="2340" w:type="dxa"/>
            <w:vAlign w:val="center"/>
          </w:tcPr>
          <w:p w14:paraId="5C78F5D4" w14:textId="728070EB" w:rsidR="00305297" w:rsidRDefault="00305297" w:rsidP="00305297">
            <w:pPr>
              <w:jc w:val="both"/>
              <w:cnfStyle w:val="000000100000" w:firstRow="0" w:lastRow="0" w:firstColumn="0" w:lastColumn="0" w:oddVBand="0" w:evenVBand="0" w:oddHBand="1" w:evenHBand="0" w:firstRowFirstColumn="0" w:firstRowLastColumn="0" w:lastRowFirstColumn="0" w:lastRowLastColumn="0"/>
            </w:pPr>
            <w:r>
              <w:t>Medium</w:t>
            </w:r>
          </w:p>
        </w:tc>
        <w:tc>
          <w:tcPr>
            <w:tcW w:w="2340" w:type="dxa"/>
            <w:vAlign w:val="center"/>
          </w:tcPr>
          <w:p w14:paraId="277BA69A" w14:textId="6A7EA4FF" w:rsidR="00305297" w:rsidRDefault="00305297" w:rsidP="00305297">
            <w:pPr>
              <w:jc w:val="both"/>
              <w:cnfStyle w:val="000000100000" w:firstRow="0" w:lastRow="0" w:firstColumn="0" w:lastColumn="0" w:oddVBand="0" w:evenVBand="0" w:oddHBand="1" w:evenHBand="0" w:firstRowFirstColumn="0" w:firstRowLastColumn="0" w:lastRowFirstColumn="0" w:lastRowLastColumn="0"/>
            </w:pPr>
            <w:r>
              <w:t>Medium</w:t>
            </w:r>
          </w:p>
        </w:tc>
        <w:tc>
          <w:tcPr>
            <w:tcW w:w="2340" w:type="dxa"/>
            <w:vAlign w:val="center"/>
          </w:tcPr>
          <w:p w14:paraId="4DB31A97" w14:textId="0C2C6FDD" w:rsidR="00305297" w:rsidRDefault="00305297" w:rsidP="00305297">
            <w:pPr>
              <w:jc w:val="both"/>
              <w:cnfStyle w:val="000000100000" w:firstRow="0" w:lastRow="0" w:firstColumn="0" w:lastColumn="0" w:oddVBand="0" w:evenVBand="0" w:oddHBand="1" w:evenHBand="0" w:firstRowFirstColumn="0" w:firstRowLastColumn="0" w:lastRowFirstColumn="0" w:lastRowLastColumn="0"/>
            </w:pPr>
            <w:r>
              <w:t>Chunking and incremental processing</w:t>
            </w:r>
          </w:p>
        </w:tc>
      </w:tr>
      <w:tr w:rsidR="00305297" w14:paraId="28044ADB" w14:textId="77777777" w:rsidTr="003F5D47">
        <w:tc>
          <w:tcPr>
            <w:cnfStyle w:val="001000000000" w:firstRow="0" w:lastRow="0" w:firstColumn="1" w:lastColumn="0" w:oddVBand="0" w:evenVBand="0" w:oddHBand="0" w:evenHBand="0" w:firstRowFirstColumn="0" w:firstRowLastColumn="0" w:lastRowFirstColumn="0" w:lastRowLastColumn="0"/>
            <w:tcW w:w="2340" w:type="dxa"/>
            <w:vAlign w:val="center"/>
          </w:tcPr>
          <w:p w14:paraId="5ECFA520" w14:textId="756EC139" w:rsidR="00305297" w:rsidRDefault="00305297" w:rsidP="00305297">
            <w:pPr>
              <w:jc w:val="both"/>
            </w:pPr>
            <w:r>
              <w:t>Hardware limitations</w:t>
            </w:r>
          </w:p>
        </w:tc>
        <w:tc>
          <w:tcPr>
            <w:tcW w:w="2340" w:type="dxa"/>
            <w:vAlign w:val="center"/>
          </w:tcPr>
          <w:p w14:paraId="5EFEA4D9" w14:textId="1D58B727" w:rsidR="00305297" w:rsidRDefault="00305297" w:rsidP="00305297">
            <w:pPr>
              <w:jc w:val="both"/>
              <w:cnfStyle w:val="000000000000" w:firstRow="0" w:lastRow="0" w:firstColumn="0" w:lastColumn="0" w:oddVBand="0" w:evenVBand="0" w:oddHBand="0" w:evenHBand="0" w:firstRowFirstColumn="0" w:firstRowLastColumn="0" w:lastRowFirstColumn="0" w:lastRowLastColumn="0"/>
            </w:pPr>
            <w:r>
              <w:t>Medium</w:t>
            </w:r>
          </w:p>
        </w:tc>
        <w:tc>
          <w:tcPr>
            <w:tcW w:w="2340" w:type="dxa"/>
            <w:vAlign w:val="center"/>
          </w:tcPr>
          <w:p w14:paraId="6A070C12" w14:textId="477FB47F" w:rsidR="00305297" w:rsidRDefault="00305297" w:rsidP="00305297">
            <w:pPr>
              <w:jc w:val="both"/>
              <w:cnfStyle w:val="000000000000" w:firstRow="0" w:lastRow="0" w:firstColumn="0" w:lastColumn="0" w:oddVBand="0" w:evenVBand="0" w:oddHBand="0" w:evenHBand="0" w:firstRowFirstColumn="0" w:firstRowLastColumn="0" w:lastRowFirstColumn="0" w:lastRowLastColumn="0"/>
            </w:pPr>
            <w:r>
              <w:t>Medium</w:t>
            </w:r>
          </w:p>
        </w:tc>
        <w:tc>
          <w:tcPr>
            <w:tcW w:w="2340" w:type="dxa"/>
            <w:vAlign w:val="center"/>
          </w:tcPr>
          <w:p w14:paraId="2B66F651" w14:textId="69410EE3" w:rsidR="00305297" w:rsidRDefault="00305297" w:rsidP="00305297">
            <w:pPr>
              <w:jc w:val="both"/>
              <w:cnfStyle w:val="000000000000" w:firstRow="0" w:lastRow="0" w:firstColumn="0" w:lastColumn="0" w:oddVBand="0" w:evenVBand="0" w:oddHBand="0" w:evenHBand="0" w:firstRowFirstColumn="0" w:firstRowLastColumn="0" w:lastRowFirstColumn="0" w:lastRowLastColumn="0"/>
            </w:pPr>
            <w:r>
              <w:t>Use quantized local models and efficient chunking</w:t>
            </w:r>
          </w:p>
        </w:tc>
      </w:tr>
      <w:tr w:rsidR="00305297" w14:paraId="79272672" w14:textId="77777777" w:rsidTr="003F5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47B88DB2" w14:textId="0E859A1D" w:rsidR="00305297" w:rsidRDefault="00305297" w:rsidP="00305297">
            <w:pPr>
              <w:jc w:val="both"/>
            </w:pPr>
            <w:r>
              <w:t>Duplicate questions</w:t>
            </w:r>
          </w:p>
        </w:tc>
        <w:tc>
          <w:tcPr>
            <w:tcW w:w="2340" w:type="dxa"/>
            <w:vAlign w:val="center"/>
          </w:tcPr>
          <w:p w14:paraId="0E20D336" w14:textId="683F8384" w:rsidR="00305297" w:rsidRDefault="00305297" w:rsidP="00305297">
            <w:pPr>
              <w:jc w:val="both"/>
              <w:cnfStyle w:val="000000100000" w:firstRow="0" w:lastRow="0" w:firstColumn="0" w:lastColumn="0" w:oddVBand="0" w:evenVBand="0" w:oddHBand="1" w:evenHBand="0" w:firstRowFirstColumn="0" w:firstRowLastColumn="0" w:lastRowFirstColumn="0" w:lastRowLastColumn="0"/>
            </w:pPr>
            <w:r>
              <w:t>Medium</w:t>
            </w:r>
          </w:p>
        </w:tc>
        <w:tc>
          <w:tcPr>
            <w:tcW w:w="2340" w:type="dxa"/>
            <w:vAlign w:val="center"/>
          </w:tcPr>
          <w:p w14:paraId="1C538786" w14:textId="4E181503" w:rsidR="00305297" w:rsidRDefault="00305297" w:rsidP="00305297">
            <w:pPr>
              <w:jc w:val="both"/>
              <w:cnfStyle w:val="000000100000" w:firstRow="0" w:lastRow="0" w:firstColumn="0" w:lastColumn="0" w:oddVBand="0" w:evenVBand="0" w:oddHBand="1" w:evenHBand="0" w:firstRowFirstColumn="0" w:firstRowLastColumn="0" w:lastRowFirstColumn="0" w:lastRowLastColumn="0"/>
            </w:pPr>
            <w:r>
              <w:t>Low</w:t>
            </w:r>
          </w:p>
        </w:tc>
        <w:tc>
          <w:tcPr>
            <w:tcW w:w="2340" w:type="dxa"/>
            <w:vAlign w:val="center"/>
          </w:tcPr>
          <w:p w14:paraId="4B82EF67" w14:textId="2E8AF48B" w:rsidR="00305297" w:rsidRDefault="00305297" w:rsidP="00305297">
            <w:pPr>
              <w:jc w:val="both"/>
              <w:cnfStyle w:val="000000100000" w:firstRow="0" w:lastRow="0" w:firstColumn="0" w:lastColumn="0" w:oddVBand="0" w:evenVBand="0" w:oddHBand="1" w:evenHBand="0" w:firstRowFirstColumn="0" w:firstRowLastColumn="0" w:lastRowFirstColumn="0" w:lastRowLastColumn="0"/>
            </w:pPr>
            <w:r>
              <w:t>Semantic similarity filtering</w:t>
            </w:r>
          </w:p>
        </w:tc>
      </w:tr>
      <w:tr w:rsidR="00305297" w14:paraId="21602BAE" w14:textId="77777777" w:rsidTr="003F5D47">
        <w:tc>
          <w:tcPr>
            <w:cnfStyle w:val="001000000000" w:firstRow="0" w:lastRow="0" w:firstColumn="1" w:lastColumn="0" w:oddVBand="0" w:evenVBand="0" w:oddHBand="0" w:evenHBand="0" w:firstRowFirstColumn="0" w:firstRowLastColumn="0" w:lastRowFirstColumn="0" w:lastRowLastColumn="0"/>
            <w:tcW w:w="2340" w:type="dxa"/>
            <w:vAlign w:val="center"/>
          </w:tcPr>
          <w:p w14:paraId="6DFAD00F" w14:textId="22EEC459" w:rsidR="00305297" w:rsidRDefault="00305297" w:rsidP="00305297">
            <w:pPr>
              <w:jc w:val="both"/>
            </w:pPr>
            <w:r>
              <w:t>File corruption</w:t>
            </w:r>
          </w:p>
        </w:tc>
        <w:tc>
          <w:tcPr>
            <w:tcW w:w="2340" w:type="dxa"/>
            <w:vAlign w:val="center"/>
          </w:tcPr>
          <w:p w14:paraId="4A0CB7F9" w14:textId="4402DEC4" w:rsidR="00305297" w:rsidRDefault="00305297" w:rsidP="00305297">
            <w:pPr>
              <w:jc w:val="both"/>
              <w:cnfStyle w:val="000000000000" w:firstRow="0" w:lastRow="0" w:firstColumn="0" w:lastColumn="0" w:oddVBand="0" w:evenVBand="0" w:oddHBand="0" w:evenHBand="0" w:firstRowFirstColumn="0" w:firstRowLastColumn="0" w:lastRowFirstColumn="0" w:lastRowLastColumn="0"/>
            </w:pPr>
            <w:r>
              <w:t>Low</w:t>
            </w:r>
          </w:p>
        </w:tc>
        <w:tc>
          <w:tcPr>
            <w:tcW w:w="2340" w:type="dxa"/>
            <w:vAlign w:val="center"/>
          </w:tcPr>
          <w:p w14:paraId="64FAB448" w14:textId="61105C8D" w:rsidR="00305297" w:rsidRDefault="00305297" w:rsidP="00305297">
            <w:pPr>
              <w:jc w:val="both"/>
              <w:cnfStyle w:val="000000000000" w:firstRow="0" w:lastRow="0" w:firstColumn="0" w:lastColumn="0" w:oddVBand="0" w:evenVBand="0" w:oddHBand="0" w:evenHBand="0" w:firstRowFirstColumn="0" w:firstRowLastColumn="0" w:lastRowFirstColumn="0" w:lastRowLastColumn="0"/>
            </w:pPr>
            <w:r>
              <w:t>Medium</w:t>
            </w:r>
          </w:p>
        </w:tc>
        <w:tc>
          <w:tcPr>
            <w:tcW w:w="2340" w:type="dxa"/>
            <w:vAlign w:val="center"/>
          </w:tcPr>
          <w:p w14:paraId="00E30C6C" w14:textId="703119B0" w:rsidR="00305297" w:rsidRDefault="00305297" w:rsidP="00305297">
            <w:pPr>
              <w:jc w:val="both"/>
              <w:cnfStyle w:val="000000000000" w:firstRow="0" w:lastRow="0" w:firstColumn="0" w:lastColumn="0" w:oddVBand="0" w:evenVBand="0" w:oddHBand="0" w:evenHBand="0" w:firstRowFirstColumn="0" w:firstRowLastColumn="0" w:lastRowFirstColumn="0" w:lastRowLastColumn="0"/>
            </w:pPr>
            <w:r>
              <w:t>Validation before processing</w:t>
            </w:r>
          </w:p>
        </w:tc>
      </w:tr>
    </w:tbl>
    <w:p w14:paraId="01787EA5" w14:textId="77777777" w:rsidR="00A910FA" w:rsidRDefault="00000000" w:rsidP="00305297">
      <w:pPr>
        <w:pStyle w:val="Heading1"/>
        <w:jc w:val="both"/>
      </w:pPr>
      <w:r>
        <w:t>10. Testing Strategy</w:t>
      </w:r>
    </w:p>
    <w:p w14:paraId="67D69E6B" w14:textId="77777777" w:rsidR="004233D5" w:rsidRPr="004233D5" w:rsidRDefault="004233D5" w:rsidP="00305297">
      <w:pPr>
        <w:jc w:val="both"/>
      </w:pPr>
    </w:p>
    <w:p w14:paraId="58ADFB50" w14:textId="77777777" w:rsidR="00305297" w:rsidRPr="00305297" w:rsidRDefault="00305297" w:rsidP="00305297">
      <w:pPr>
        <w:pStyle w:val="ListBullet"/>
        <w:numPr>
          <w:ilvl w:val="0"/>
          <w:numId w:val="0"/>
        </w:numPr>
        <w:ind w:left="360" w:hanging="360"/>
        <w:jc w:val="both"/>
        <w:rPr>
          <w:b/>
          <w:bCs/>
          <w:sz w:val="24"/>
          <w:szCs w:val="24"/>
          <w:lang w:val="en-IN"/>
        </w:rPr>
      </w:pPr>
      <w:r w:rsidRPr="00305297">
        <w:rPr>
          <w:b/>
          <w:bCs/>
          <w:sz w:val="24"/>
          <w:szCs w:val="24"/>
          <w:lang w:val="en-IN"/>
        </w:rPr>
        <w:t>Unit Testing</w:t>
      </w:r>
    </w:p>
    <w:p w14:paraId="258F0262" w14:textId="77777777" w:rsidR="00305297" w:rsidRPr="00305297" w:rsidRDefault="00305297" w:rsidP="00305297">
      <w:pPr>
        <w:pStyle w:val="ListBullet"/>
        <w:jc w:val="both"/>
        <w:rPr>
          <w:sz w:val="24"/>
          <w:szCs w:val="24"/>
          <w:lang w:val="en-IN"/>
        </w:rPr>
      </w:pPr>
      <w:r w:rsidRPr="00305297">
        <w:rPr>
          <w:sz w:val="24"/>
          <w:szCs w:val="24"/>
          <w:lang w:val="en-IN"/>
        </w:rPr>
        <w:t>Validate:</w:t>
      </w:r>
    </w:p>
    <w:p w14:paraId="7A5B26AA" w14:textId="77777777" w:rsidR="00305297" w:rsidRPr="00305297" w:rsidRDefault="00305297" w:rsidP="00305297">
      <w:pPr>
        <w:pStyle w:val="ListBullet"/>
        <w:jc w:val="both"/>
        <w:rPr>
          <w:sz w:val="24"/>
          <w:szCs w:val="24"/>
          <w:lang w:val="en-IN"/>
        </w:rPr>
      </w:pPr>
      <w:r w:rsidRPr="00305297">
        <w:rPr>
          <w:sz w:val="24"/>
          <w:szCs w:val="24"/>
          <w:lang w:val="en-IN"/>
        </w:rPr>
        <w:t xml:space="preserve">Transcript parsing </w:t>
      </w:r>
    </w:p>
    <w:p w14:paraId="15E74963" w14:textId="77777777" w:rsidR="00305297" w:rsidRPr="00305297" w:rsidRDefault="00305297" w:rsidP="00305297">
      <w:pPr>
        <w:pStyle w:val="ListBullet"/>
        <w:jc w:val="both"/>
        <w:rPr>
          <w:sz w:val="24"/>
          <w:szCs w:val="24"/>
          <w:lang w:val="en-IN"/>
        </w:rPr>
      </w:pPr>
      <w:r w:rsidRPr="00305297">
        <w:rPr>
          <w:sz w:val="24"/>
          <w:szCs w:val="24"/>
          <w:lang w:val="en-IN"/>
        </w:rPr>
        <w:t xml:space="preserve">Cleaning functions </w:t>
      </w:r>
    </w:p>
    <w:p w14:paraId="64F717BB" w14:textId="77777777" w:rsidR="00305297" w:rsidRPr="00305297" w:rsidRDefault="00305297" w:rsidP="00305297">
      <w:pPr>
        <w:pStyle w:val="ListBullet"/>
        <w:jc w:val="both"/>
        <w:rPr>
          <w:sz w:val="24"/>
          <w:szCs w:val="24"/>
          <w:lang w:val="en-IN"/>
        </w:rPr>
      </w:pPr>
      <w:r w:rsidRPr="00305297">
        <w:rPr>
          <w:sz w:val="24"/>
          <w:szCs w:val="24"/>
          <w:lang w:val="en-IN"/>
        </w:rPr>
        <w:t xml:space="preserve">Chunking logic </w:t>
      </w:r>
    </w:p>
    <w:p w14:paraId="765646AF" w14:textId="77777777" w:rsidR="00305297" w:rsidRDefault="00305297" w:rsidP="00305297">
      <w:pPr>
        <w:pStyle w:val="ListBullet"/>
        <w:jc w:val="both"/>
        <w:rPr>
          <w:sz w:val="24"/>
          <w:szCs w:val="24"/>
          <w:lang w:val="en-IN"/>
        </w:rPr>
      </w:pPr>
      <w:r w:rsidRPr="00305297">
        <w:rPr>
          <w:sz w:val="24"/>
          <w:szCs w:val="24"/>
          <w:lang w:val="en-IN"/>
        </w:rPr>
        <w:t xml:space="preserve">Question validation </w:t>
      </w:r>
    </w:p>
    <w:p w14:paraId="79969662" w14:textId="77777777" w:rsidR="00305297" w:rsidRPr="00305297" w:rsidRDefault="00305297" w:rsidP="00305297">
      <w:pPr>
        <w:pStyle w:val="ListBullet"/>
        <w:numPr>
          <w:ilvl w:val="0"/>
          <w:numId w:val="0"/>
        </w:numPr>
        <w:ind w:left="360"/>
        <w:jc w:val="both"/>
        <w:rPr>
          <w:sz w:val="24"/>
          <w:szCs w:val="24"/>
          <w:lang w:val="en-IN"/>
        </w:rPr>
      </w:pPr>
    </w:p>
    <w:p w14:paraId="66E29B09" w14:textId="77777777" w:rsidR="00305297" w:rsidRPr="00305297" w:rsidRDefault="00305297" w:rsidP="00305297">
      <w:pPr>
        <w:pStyle w:val="ListBullet"/>
        <w:numPr>
          <w:ilvl w:val="0"/>
          <w:numId w:val="0"/>
        </w:numPr>
        <w:jc w:val="both"/>
        <w:rPr>
          <w:b/>
          <w:bCs/>
          <w:sz w:val="24"/>
          <w:szCs w:val="24"/>
          <w:lang w:val="en-IN"/>
        </w:rPr>
      </w:pPr>
      <w:r w:rsidRPr="00305297">
        <w:rPr>
          <w:b/>
          <w:bCs/>
          <w:sz w:val="24"/>
          <w:szCs w:val="24"/>
          <w:lang w:val="en-IN"/>
        </w:rPr>
        <w:lastRenderedPageBreak/>
        <w:t>Integration Testing</w:t>
      </w:r>
    </w:p>
    <w:p w14:paraId="1E62A507" w14:textId="77777777" w:rsidR="00305297" w:rsidRPr="00305297" w:rsidRDefault="00305297" w:rsidP="00305297">
      <w:pPr>
        <w:pStyle w:val="ListBullet"/>
        <w:jc w:val="both"/>
        <w:rPr>
          <w:sz w:val="24"/>
          <w:szCs w:val="24"/>
          <w:lang w:val="en-IN"/>
        </w:rPr>
      </w:pPr>
      <w:r w:rsidRPr="00305297">
        <w:rPr>
          <w:sz w:val="24"/>
          <w:szCs w:val="24"/>
          <w:lang w:val="en-IN"/>
        </w:rPr>
        <w:t>Verify:</w:t>
      </w:r>
    </w:p>
    <w:p w14:paraId="4961C194" w14:textId="77777777" w:rsidR="00305297" w:rsidRPr="00305297" w:rsidRDefault="00305297" w:rsidP="00305297">
      <w:pPr>
        <w:pStyle w:val="ListBullet"/>
        <w:jc w:val="both"/>
        <w:rPr>
          <w:sz w:val="24"/>
          <w:szCs w:val="24"/>
          <w:lang w:val="en-IN"/>
        </w:rPr>
      </w:pPr>
      <w:r w:rsidRPr="00305297">
        <w:rPr>
          <w:sz w:val="24"/>
          <w:szCs w:val="24"/>
          <w:lang w:val="en-IN"/>
        </w:rPr>
        <w:t xml:space="preserve">File upload workflow </w:t>
      </w:r>
    </w:p>
    <w:p w14:paraId="464C21E8" w14:textId="77777777" w:rsidR="00305297" w:rsidRPr="00305297" w:rsidRDefault="00305297" w:rsidP="00305297">
      <w:pPr>
        <w:pStyle w:val="ListBullet"/>
        <w:jc w:val="both"/>
        <w:rPr>
          <w:sz w:val="24"/>
          <w:szCs w:val="24"/>
          <w:lang w:val="en-IN"/>
        </w:rPr>
      </w:pPr>
      <w:r w:rsidRPr="00305297">
        <w:rPr>
          <w:sz w:val="24"/>
          <w:szCs w:val="24"/>
          <w:lang w:val="en-IN"/>
        </w:rPr>
        <w:t xml:space="preserve">Database integration </w:t>
      </w:r>
    </w:p>
    <w:p w14:paraId="71BDA4A2" w14:textId="77777777" w:rsidR="00305297" w:rsidRDefault="00305297" w:rsidP="00305297">
      <w:pPr>
        <w:pStyle w:val="ListBullet"/>
        <w:jc w:val="both"/>
        <w:rPr>
          <w:sz w:val="24"/>
          <w:szCs w:val="24"/>
          <w:lang w:val="en-IN"/>
        </w:rPr>
      </w:pPr>
      <w:r w:rsidRPr="00305297">
        <w:rPr>
          <w:sz w:val="24"/>
          <w:szCs w:val="24"/>
          <w:lang w:val="en-IN"/>
        </w:rPr>
        <w:t xml:space="preserve">Question generation pipeline </w:t>
      </w:r>
    </w:p>
    <w:p w14:paraId="1E2569E6" w14:textId="77777777" w:rsidR="00305297" w:rsidRPr="00305297" w:rsidRDefault="00305297" w:rsidP="00305297">
      <w:pPr>
        <w:pStyle w:val="ListBullet"/>
        <w:numPr>
          <w:ilvl w:val="0"/>
          <w:numId w:val="0"/>
        </w:numPr>
        <w:ind w:left="360"/>
        <w:jc w:val="both"/>
        <w:rPr>
          <w:sz w:val="24"/>
          <w:szCs w:val="24"/>
          <w:lang w:val="en-IN"/>
        </w:rPr>
      </w:pPr>
    </w:p>
    <w:p w14:paraId="1361D583" w14:textId="77777777" w:rsidR="00305297" w:rsidRPr="00305297" w:rsidRDefault="00305297" w:rsidP="00305297">
      <w:pPr>
        <w:pStyle w:val="ListBullet"/>
        <w:numPr>
          <w:ilvl w:val="0"/>
          <w:numId w:val="0"/>
        </w:numPr>
        <w:jc w:val="both"/>
        <w:rPr>
          <w:b/>
          <w:bCs/>
          <w:sz w:val="24"/>
          <w:szCs w:val="24"/>
          <w:lang w:val="en-IN"/>
        </w:rPr>
      </w:pPr>
      <w:r w:rsidRPr="00305297">
        <w:rPr>
          <w:b/>
          <w:bCs/>
          <w:sz w:val="24"/>
          <w:szCs w:val="24"/>
          <w:lang w:val="en-IN"/>
        </w:rPr>
        <w:t>End-to-End Testing</w:t>
      </w:r>
    </w:p>
    <w:p w14:paraId="2B48C368" w14:textId="77777777" w:rsidR="00305297" w:rsidRPr="00305297" w:rsidRDefault="00305297" w:rsidP="00305297">
      <w:pPr>
        <w:pStyle w:val="ListBullet"/>
        <w:jc w:val="both"/>
        <w:rPr>
          <w:sz w:val="24"/>
          <w:szCs w:val="24"/>
          <w:lang w:val="en-IN"/>
        </w:rPr>
      </w:pPr>
      <w:r w:rsidRPr="00305297">
        <w:rPr>
          <w:sz w:val="24"/>
          <w:szCs w:val="24"/>
          <w:lang w:val="en-IN"/>
        </w:rPr>
        <w:t>Use real meeting transcripts and manually evaluate:</w:t>
      </w:r>
    </w:p>
    <w:p w14:paraId="217D24D4" w14:textId="77777777" w:rsidR="00305297" w:rsidRPr="00305297" w:rsidRDefault="00305297" w:rsidP="00305297">
      <w:pPr>
        <w:pStyle w:val="ListBullet"/>
        <w:jc w:val="both"/>
        <w:rPr>
          <w:sz w:val="24"/>
          <w:szCs w:val="24"/>
          <w:lang w:val="en-IN"/>
        </w:rPr>
      </w:pPr>
      <w:r w:rsidRPr="00305297">
        <w:rPr>
          <w:sz w:val="24"/>
          <w:szCs w:val="24"/>
          <w:lang w:val="en-IN"/>
        </w:rPr>
        <w:t xml:space="preserve">Accuracy </w:t>
      </w:r>
    </w:p>
    <w:p w14:paraId="58FAADC2" w14:textId="77777777" w:rsidR="00305297" w:rsidRPr="00305297" w:rsidRDefault="00305297" w:rsidP="00305297">
      <w:pPr>
        <w:pStyle w:val="ListBullet"/>
        <w:jc w:val="both"/>
        <w:rPr>
          <w:sz w:val="24"/>
          <w:szCs w:val="24"/>
          <w:lang w:val="en-IN"/>
        </w:rPr>
      </w:pPr>
      <w:r w:rsidRPr="00305297">
        <w:rPr>
          <w:sz w:val="24"/>
          <w:szCs w:val="24"/>
          <w:lang w:val="en-IN"/>
        </w:rPr>
        <w:t xml:space="preserve">Diversity </w:t>
      </w:r>
    </w:p>
    <w:p w14:paraId="23E8D607" w14:textId="77777777" w:rsidR="00305297" w:rsidRDefault="00305297" w:rsidP="00305297">
      <w:pPr>
        <w:pStyle w:val="ListBullet"/>
        <w:jc w:val="both"/>
        <w:rPr>
          <w:sz w:val="24"/>
          <w:szCs w:val="24"/>
          <w:lang w:val="en-IN"/>
        </w:rPr>
      </w:pPr>
      <w:r w:rsidRPr="00305297">
        <w:rPr>
          <w:sz w:val="24"/>
          <w:szCs w:val="24"/>
          <w:lang w:val="en-IN"/>
        </w:rPr>
        <w:t xml:space="preserve">Relevance </w:t>
      </w:r>
    </w:p>
    <w:p w14:paraId="3ADC75AA" w14:textId="77777777" w:rsidR="00305297" w:rsidRPr="00305297" w:rsidRDefault="00305297" w:rsidP="00305297">
      <w:pPr>
        <w:pStyle w:val="ListBullet"/>
        <w:numPr>
          <w:ilvl w:val="0"/>
          <w:numId w:val="0"/>
        </w:numPr>
        <w:ind w:left="360"/>
        <w:jc w:val="both"/>
        <w:rPr>
          <w:sz w:val="24"/>
          <w:szCs w:val="24"/>
          <w:lang w:val="en-IN"/>
        </w:rPr>
      </w:pPr>
    </w:p>
    <w:p w14:paraId="36678942" w14:textId="77777777" w:rsidR="00305297" w:rsidRPr="00305297" w:rsidRDefault="00305297" w:rsidP="00305297">
      <w:pPr>
        <w:pStyle w:val="ListBullet"/>
        <w:numPr>
          <w:ilvl w:val="0"/>
          <w:numId w:val="0"/>
        </w:numPr>
        <w:jc w:val="both"/>
        <w:rPr>
          <w:b/>
          <w:bCs/>
          <w:sz w:val="24"/>
          <w:szCs w:val="24"/>
          <w:lang w:val="en-IN"/>
        </w:rPr>
      </w:pPr>
      <w:r w:rsidRPr="00305297">
        <w:rPr>
          <w:b/>
          <w:bCs/>
          <w:sz w:val="24"/>
          <w:szCs w:val="24"/>
          <w:lang w:val="en-IN"/>
        </w:rPr>
        <w:t>Performance Testing</w:t>
      </w:r>
    </w:p>
    <w:p w14:paraId="3D098417" w14:textId="77777777" w:rsidR="00305297" w:rsidRPr="00305297" w:rsidRDefault="00305297" w:rsidP="00305297">
      <w:pPr>
        <w:pStyle w:val="ListBullet"/>
        <w:jc w:val="both"/>
        <w:rPr>
          <w:sz w:val="24"/>
          <w:szCs w:val="24"/>
          <w:lang w:val="en-IN"/>
        </w:rPr>
      </w:pPr>
      <w:r w:rsidRPr="00305297">
        <w:rPr>
          <w:sz w:val="24"/>
          <w:szCs w:val="24"/>
          <w:lang w:val="en-IN"/>
        </w:rPr>
        <w:t>Measure:</w:t>
      </w:r>
    </w:p>
    <w:p w14:paraId="311D3B66" w14:textId="77777777" w:rsidR="00305297" w:rsidRPr="00305297" w:rsidRDefault="00305297" w:rsidP="00305297">
      <w:pPr>
        <w:pStyle w:val="ListBullet"/>
        <w:jc w:val="both"/>
        <w:rPr>
          <w:sz w:val="24"/>
          <w:szCs w:val="24"/>
          <w:lang w:val="en-IN"/>
        </w:rPr>
      </w:pPr>
      <w:r w:rsidRPr="00305297">
        <w:rPr>
          <w:sz w:val="24"/>
          <w:szCs w:val="24"/>
          <w:lang w:val="en-IN"/>
        </w:rPr>
        <w:t xml:space="preserve">Processing time </w:t>
      </w:r>
    </w:p>
    <w:p w14:paraId="497C981D" w14:textId="77777777" w:rsidR="00305297" w:rsidRPr="00305297" w:rsidRDefault="00305297" w:rsidP="00305297">
      <w:pPr>
        <w:pStyle w:val="ListBullet"/>
        <w:jc w:val="both"/>
        <w:rPr>
          <w:sz w:val="24"/>
          <w:szCs w:val="24"/>
          <w:lang w:val="en-IN"/>
        </w:rPr>
      </w:pPr>
      <w:r w:rsidRPr="00305297">
        <w:rPr>
          <w:sz w:val="24"/>
          <w:szCs w:val="24"/>
          <w:lang w:val="en-IN"/>
        </w:rPr>
        <w:t xml:space="preserve">Memory usage </w:t>
      </w:r>
    </w:p>
    <w:p w14:paraId="4BE46521" w14:textId="77777777" w:rsidR="00305297" w:rsidRPr="00305297" w:rsidRDefault="00305297" w:rsidP="00305297">
      <w:pPr>
        <w:pStyle w:val="ListBullet"/>
        <w:jc w:val="both"/>
        <w:rPr>
          <w:sz w:val="24"/>
          <w:szCs w:val="24"/>
          <w:lang w:val="en-IN"/>
        </w:rPr>
      </w:pPr>
      <w:r w:rsidRPr="00305297">
        <w:rPr>
          <w:sz w:val="24"/>
          <w:szCs w:val="24"/>
          <w:lang w:val="en-IN"/>
        </w:rPr>
        <w:t xml:space="preserve">Response time </w:t>
      </w:r>
    </w:p>
    <w:p w14:paraId="14087F9A" w14:textId="77777777" w:rsidR="00305297" w:rsidRPr="00305297" w:rsidRDefault="00305297" w:rsidP="00305297">
      <w:pPr>
        <w:pStyle w:val="ListBullet"/>
        <w:jc w:val="both"/>
        <w:rPr>
          <w:sz w:val="24"/>
          <w:szCs w:val="24"/>
          <w:lang w:val="en-IN"/>
        </w:rPr>
      </w:pPr>
      <w:r w:rsidRPr="00305297">
        <w:rPr>
          <w:sz w:val="24"/>
          <w:szCs w:val="24"/>
          <w:lang w:val="en-IN"/>
        </w:rPr>
        <w:t>Target:</w:t>
      </w:r>
    </w:p>
    <w:p w14:paraId="6BBB502F" w14:textId="77777777" w:rsidR="00305297" w:rsidRDefault="00305297" w:rsidP="00305297">
      <w:pPr>
        <w:pStyle w:val="ListBullet"/>
        <w:jc w:val="both"/>
        <w:rPr>
          <w:sz w:val="24"/>
          <w:szCs w:val="24"/>
          <w:lang w:val="en-IN"/>
        </w:rPr>
      </w:pPr>
      <w:r w:rsidRPr="00305297">
        <w:rPr>
          <w:sz w:val="24"/>
          <w:szCs w:val="24"/>
          <w:lang w:val="en-IN"/>
        </w:rPr>
        <w:t>Under 2 minutes for a 1-hour meeting transcript on standard hardware.</w:t>
      </w:r>
    </w:p>
    <w:p w14:paraId="2513FDE8" w14:textId="369ACD1B" w:rsidR="00305297" w:rsidRPr="00305297" w:rsidRDefault="00305297" w:rsidP="00305297">
      <w:pPr>
        <w:pStyle w:val="ListBullet"/>
        <w:numPr>
          <w:ilvl w:val="0"/>
          <w:numId w:val="0"/>
        </w:numPr>
        <w:ind w:left="360"/>
        <w:jc w:val="both"/>
        <w:rPr>
          <w:sz w:val="24"/>
          <w:szCs w:val="24"/>
          <w:lang w:val="en-IN"/>
        </w:rPr>
      </w:pPr>
      <w:r w:rsidRPr="00305297">
        <w:rPr>
          <w:sz w:val="24"/>
          <w:szCs w:val="24"/>
          <w:lang w:val="en-IN"/>
        </w:rPr>
        <w:t xml:space="preserve"> </w:t>
      </w:r>
    </w:p>
    <w:p w14:paraId="0B006149" w14:textId="77777777" w:rsidR="00305297" w:rsidRPr="00305297" w:rsidRDefault="00305297" w:rsidP="00305297">
      <w:pPr>
        <w:pStyle w:val="ListBullet"/>
        <w:numPr>
          <w:ilvl w:val="0"/>
          <w:numId w:val="0"/>
        </w:numPr>
        <w:jc w:val="both"/>
        <w:rPr>
          <w:b/>
          <w:bCs/>
          <w:sz w:val="24"/>
          <w:szCs w:val="24"/>
          <w:lang w:val="en-IN"/>
        </w:rPr>
      </w:pPr>
      <w:r w:rsidRPr="00305297">
        <w:rPr>
          <w:b/>
          <w:bCs/>
          <w:sz w:val="24"/>
          <w:szCs w:val="24"/>
          <w:lang w:val="en-IN"/>
        </w:rPr>
        <w:t>Security Testing</w:t>
      </w:r>
    </w:p>
    <w:p w14:paraId="28A0E33F" w14:textId="77777777" w:rsidR="00305297" w:rsidRPr="00305297" w:rsidRDefault="00305297" w:rsidP="00305297">
      <w:pPr>
        <w:pStyle w:val="ListBullet"/>
        <w:jc w:val="both"/>
        <w:rPr>
          <w:sz w:val="24"/>
          <w:szCs w:val="24"/>
          <w:lang w:val="en-IN"/>
        </w:rPr>
      </w:pPr>
      <w:r w:rsidRPr="00305297">
        <w:rPr>
          <w:sz w:val="24"/>
          <w:szCs w:val="24"/>
          <w:lang w:val="en-IN"/>
        </w:rPr>
        <w:t>Verify:</w:t>
      </w:r>
    </w:p>
    <w:p w14:paraId="3F3AA46E" w14:textId="77777777" w:rsidR="00305297" w:rsidRPr="00305297" w:rsidRDefault="00305297" w:rsidP="00305297">
      <w:pPr>
        <w:pStyle w:val="ListBullet"/>
        <w:jc w:val="both"/>
        <w:rPr>
          <w:sz w:val="24"/>
          <w:szCs w:val="24"/>
          <w:lang w:val="en-IN"/>
        </w:rPr>
      </w:pPr>
      <w:r w:rsidRPr="00305297">
        <w:rPr>
          <w:sz w:val="24"/>
          <w:szCs w:val="24"/>
          <w:lang w:val="en-IN"/>
        </w:rPr>
        <w:t xml:space="preserve">File upload validation </w:t>
      </w:r>
    </w:p>
    <w:p w14:paraId="47C2E0CF" w14:textId="77777777" w:rsidR="00305297" w:rsidRPr="00305297" w:rsidRDefault="00305297" w:rsidP="00305297">
      <w:pPr>
        <w:pStyle w:val="ListBullet"/>
        <w:jc w:val="both"/>
        <w:rPr>
          <w:sz w:val="24"/>
          <w:szCs w:val="24"/>
          <w:lang w:val="en-IN"/>
        </w:rPr>
      </w:pPr>
      <w:r w:rsidRPr="00305297">
        <w:rPr>
          <w:sz w:val="24"/>
          <w:szCs w:val="24"/>
          <w:lang w:val="en-IN"/>
        </w:rPr>
        <w:t xml:space="preserve">Input sanitization </w:t>
      </w:r>
    </w:p>
    <w:p w14:paraId="1A373EAB" w14:textId="77777777" w:rsidR="00305297" w:rsidRPr="00305297" w:rsidRDefault="00305297" w:rsidP="00305297">
      <w:pPr>
        <w:pStyle w:val="ListBullet"/>
        <w:jc w:val="both"/>
        <w:rPr>
          <w:sz w:val="24"/>
          <w:szCs w:val="24"/>
          <w:lang w:val="en-IN"/>
        </w:rPr>
      </w:pPr>
      <w:r w:rsidRPr="00305297">
        <w:rPr>
          <w:sz w:val="24"/>
          <w:szCs w:val="24"/>
          <w:lang w:val="en-IN"/>
        </w:rPr>
        <w:t xml:space="preserve">Database security </w:t>
      </w:r>
    </w:p>
    <w:p w14:paraId="546BD4F3" w14:textId="77777777" w:rsidR="00305297" w:rsidRPr="00305297" w:rsidRDefault="00305297" w:rsidP="00305297">
      <w:pPr>
        <w:pStyle w:val="ListBullet"/>
        <w:jc w:val="both"/>
        <w:rPr>
          <w:sz w:val="24"/>
          <w:szCs w:val="24"/>
          <w:lang w:val="en-IN"/>
        </w:rPr>
      </w:pPr>
      <w:r w:rsidRPr="00305297">
        <w:rPr>
          <w:sz w:val="24"/>
          <w:szCs w:val="24"/>
          <w:lang w:val="en-IN"/>
        </w:rPr>
        <w:t>Prevention of malicious file uploads</w:t>
      </w:r>
    </w:p>
    <w:p w14:paraId="30E9118D" w14:textId="427788F4" w:rsidR="00A910FA" w:rsidRDefault="00A910FA" w:rsidP="00305297">
      <w:pPr>
        <w:pStyle w:val="ListBullet"/>
        <w:numPr>
          <w:ilvl w:val="0"/>
          <w:numId w:val="0"/>
        </w:numPr>
        <w:ind w:left="360"/>
        <w:jc w:val="both"/>
        <w:rPr>
          <w:sz w:val="24"/>
          <w:szCs w:val="24"/>
        </w:rPr>
      </w:pPr>
    </w:p>
    <w:p w14:paraId="7CCC9E50" w14:textId="77777777" w:rsidR="00305297" w:rsidRPr="004233D5" w:rsidRDefault="00305297" w:rsidP="00305297">
      <w:pPr>
        <w:pStyle w:val="ListBullet"/>
        <w:numPr>
          <w:ilvl w:val="0"/>
          <w:numId w:val="0"/>
        </w:numPr>
        <w:ind w:left="360"/>
        <w:jc w:val="both"/>
        <w:rPr>
          <w:sz w:val="24"/>
          <w:szCs w:val="24"/>
        </w:rPr>
      </w:pPr>
    </w:p>
    <w:p w14:paraId="78532643" w14:textId="77777777" w:rsidR="00A910FA" w:rsidRDefault="00000000" w:rsidP="00305297">
      <w:pPr>
        <w:pStyle w:val="Heading1"/>
        <w:jc w:val="both"/>
      </w:pPr>
      <w:r>
        <w:t>11. Conclusion</w:t>
      </w:r>
    </w:p>
    <w:p w14:paraId="0270C41B" w14:textId="77777777" w:rsidR="00305297" w:rsidRPr="00305297" w:rsidRDefault="00305297" w:rsidP="00305297"/>
    <w:p w14:paraId="69F43C10" w14:textId="15BB9B9C" w:rsidR="00305297" w:rsidRPr="00305297" w:rsidRDefault="00305297" w:rsidP="00305297">
      <w:pPr>
        <w:jc w:val="both"/>
        <w:rPr>
          <w:sz w:val="24"/>
          <w:szCs w:val="24"/>
          <w:lang w:val="en-IN"/>
        </w:rPr>
      </w:pPr>
      <w:r w:rsidRPr="00305297">
        <w:rPr>
          <w:sz w:val="24"/>
          <w:szCs w:val="24"/>
          <w:lang w:val="en-IN"/>
        </w:rPr>
        <w:t xml:space="preserve">This project presents a cost-effective agentic AI system for automatically generating assessment questions from meeting transcripts. The solution leverages open-source large language models, local execution through Ollama, and a modular </w:t>
      </w:r>
      <w:proofErr w:type="spellStart"/>
      <w:r w:rsidRPr="00305297">
        <w:rPr>
          <w:sz w:val="24"/>
          <w:szCs w:val="24"/>
          <w:lang w:val="en-IN"/>
        </w:rPr>
        <w:t>LangGraph</w:t>
      </w:r>
      <w:proofErr w:type="spellEnd"/>
      <w:r w:rsidRPr="00305297">
        <w:rPr>
          <w:sz w:val="24"/>
          <w:szCs w:val="24"/>
          <w:lang w:val="en-IN"/>
        </w:rPr>
        <w:t xml:space="preserve">-based workflow to provide intelligent question generation </w:t>
      </w:r>
      <w:r w:rsidR="005013D8" w:rsidRPr="005013D8">
        <w:rPr>
          <w:sz w:val="24"/>
          <w:szCs w:val="24"/>
        </w:rPr>
        <w:t>without requiring commercial LLM APIs or cloud-based AI services.</w:t>
      </w:r>
    </w:p>
    <w:p w14:paraId="59B134A3" w14:textId="77777777" w:rsidR="00305297" w:rsidRPr="00305297" w:rsidRDefault="00305297" w:rsidP="00305297">
      <w:pPr>
        <w:jc w:val="both"/>
        <w:rPr>
          <w:sz w:val="24"/>
          <w:szCs w:val="24"/>
          <w:lang w:val="en-IN"/>
        </w:rPr>
      </w:pPr>
      <w:r w:rsidRPr="00305297">
        <w:rPr>
          <w:sz w:val="24"/>
          <w:szCs w:val="24"/>
          <w:lang w:val="en-IN"/>
        </w:rPr>
        <w:lastRenderedPageBreak/>
        <w:t>The architecture is lightweight, scalable, and suitable for academic and internship environments while maintaining strong question quality through validation and deduplication mechanisms. The modular design also enables future support for additional transcript sources, question formats, and educational applications.</w:t>
      </w:r>
    </w:p>
    <w:p w14:paraId="515C32C4" w14:textId="77777777" w:rsidR="00305297" w:rsidRPr="00305297" w:rsidRDefault="00305297" w:rsidP="00305297">
      <w:pPr>
        <w:jc w:val="both"/>
      </w:pPr>
    </w:p>
    <w:p w14:paraId="1108E437" w14:textId="72B98249" w:rsidR="00A910FA" w:rsidRDefault="00000000" w:rsidP="00305297">
      <w:pPr>
        <w:pStyle w:val="Heading1"/>
        <w:jc w:val="both"/>
      </w:pPr>
      <w:r>
        <w:t>12. References</w:t>
      </w:r>
    </w:p>
    <w:p w14:paraId="15E203D2" w14:textId="77777777" w:rsidR="004233D5" w:rsidRPr="004233D5" w:rsidRDefault="004233D5" w:rsidP="00305297">
      <w:pPr>
        <w:jc w:val="both"/>
      </w:pPr>
    </w:p>
    <w:p w14:paraId="4E25C7EF" w14:textId="77777777" w:rsidR="004233D5" w:rsidRPr="004233D5" w:rsidRDefault="004233D5" w:rsidP="00305297">
      <w:pPr>
        <w:jc w:val="both"/>
        <w:rPr>
          <w:sz w:val="24"/>
          <w:szCs w:val="24"/>
          <w:lang w:val="en-IN"/>
        </w:rPr>
      </w:pPr>
      <w:r w:rsidRPr="004233D5">
        <w:rPr>
          <w:sz w:val="24"/>
          <w:szCs w:val="24"/>
          <w:lang w:val="en-IN"/>
        </w:rPr>
        <w:t>Zoom Video Communications, Inc. (n.d.). </w:t>
      </w:r>
      <w:r w:rsidRPr="004233D5">
        <w:rPr>
          <w:i/>
          <w:iCs/>
          <w:sz w:val="24"/>
          <w:szCs w:val="24"/>
          <w:lang w:val="en-IN"/>
        </w:rPr>
        <w:t>Zoom Developer Documentation: Webhooks &amp; Recording APIs</w:t>
      </w:r>
      <w:r w:rsidRPr="004233D5">
        <w:rPr>
          <w:sz w:val="24"/>
          <w:szCs w:val="24"/>
          <w:lang w:val="en-IN"/>
        </w:rPr>
        <w:t>. Retrieved June 1, 2026, from </w:t>
      </w:r>
      <w:hyperlink r:id="rId6" w:tgtFrame="_blank" w:history="1">
        <w:r w:rsidRPr="004233D5">
          <w:rPr>
            <w:rStyle w:val="Hyperlink"/>
            <w:sz w:val="24"/>
            <w:szCs w:val="24"/>
            <w:lang w:val="en-IN"/>
          </w:rPr>
          <w:t>https://developers.zoom.us/docs/api/</w:t>
        </w:r>
      </w:hyperlink>
    </w:p>
    <w:p w14:paraId="1A73F930" w14:textId="77777777" w:rsidR="004233D5" w:rsidRPr="004233D5" w:rsidRDefault="004233D5" w:rsidP="00305297">
      <w:pPr>
        <w:jc w:val="both"/>
        <w:rPr>
          <w:sz w:val="24"/>
          <w:szCs w:val="24"/>
          <w:lang w:val="en-IN"/>
        </w:rPr>
      </w:pPr>
      <w:proofErr w:type="spellStart"/>
      <w:r w:rsidRPr="004233D5">
        <w:rPr>
          <w:sz w:val="24"/>
          <w:szCs w:val="24"/>
          <w:lang w:val="en-IN"/>
        </w:rPr>
        <w:t>LangChain</w:t>
      </w:r>
      <w:proofErr w:type="spellEnd"/>
      <w:r w:rsidRPr="004233D5">
        <w:rPr>
          <w:sz w:val="24"/>
          <w:szCs w:val="24"/>
          <w:lang w:val="en-IN"/>
        </w:rPr>
        <w:t>. (n.d.). </w:t>
      </w:r>
      <w:r w:rsidRPr="004233D5">
        <w:rPr>
          <w:i/>
          <w:iCs/>
          <w:sz w:val="24"/>
          <w:szCs w:val="24"/>
          <w:lang w:val="en-IN"/>
        </w:rPr>
        <w:t>Agents &amp; tools</w:t>
      </w:r>
      <w:r w:rsidRPr="004233D5">
        <w:rPr>
          <w:sz w:val="24"/>
          <w:szCs w:val="24"/>
          <w:lang w:val="en-IN"/>
        </w:rPr>
        <w:t>. Retrieved June 1, 2026, from </w:t>
      </w:r>
      <w:hyperlink r:id="rId7" w:tgtFrame="_blank" w:history="1">
        <w:r w:rsidRPr="004233D5">
          <w:rPr>
            <w:rStyle w:val="Hyperlink"/>
            <w:sz w:val="24"/>
            <w:szCs w:val="24"/>
            <w:lang w:val="en-IN"/>
          </w:rPr>
          <w:t>https://python.langchain.com/docs/modules/agents/</w:t>
        </w:r>
      </w:hyperlink>
    </w:p>
    <w:p w14:paraId="6E2B6659" w14:textId="77777777" w:rsidR="004233D5" w:rsidRPr="004233D5" w:rsidRDefault="004233D5" w:rsidP="00305297">
      <w:pPr>
        <w:jc w:val="both"/>
        <w:rPr>
          <w:sz w:val="24"/>
          <w:szCs w:val="24"/>
          <w:lang w:val="en-IN"/>
        </w:rPr>
      </w:pPr>
      <w:r w:rsidRPr="004233D5">
        <w:rPr>
          <w:sz w:val="24"/>
          <w:szCs w:val="24"/>
          <w:lang w:val="en-IN"/>
        </w:rPr>
        <w:t>OpenAI. (n.d.). </w:t>
      </w:r>
      <w:r w:rsidRPr="004233D5">
        <w:rPr>
          <w:i/>
          <w:iCs/>
          <w:sz w:val="24"/>
          <w:szCs w:val="24"/>
          <w:lang w:val="en-IN"/>
        </w:rPr>
        <w:t>Function calling</w:t>
      </w:r>
      <w:r w:rsidRPr="004233D5">
        <w:rPr>
          <w:sz w:val="24"/>
          <w:szCs w:val="24"/>
          <w:lang w:val="en-IN"/>
        </w:rPr>
        <w:t>. Retrieved June 1, 2026, from </w:t>
      </w:r>
      <w:hyperlink r:id="rId8" w:tgtFrame="_blank" w:history="1">
        <w:r w:rsidRPr="004233D5">
          <w:rPr>
            <w:rStyle w:val="Hyperlink"/>
            <w:sz w:val="24"/>
            <w:szCs w:val="24"/>
            <w:lang w:val="en-IN"/>
          </w:rPr>
          <w:t>https://platform.openai.com/docs/guides/function-calling</w:t>
        </w:r>
      </w:hyperlink>
    </w:p>
    <w:p w14:paraId="12026237" w14:textId="77777777" w:rsidR="004233D5" w:rsidRPr="004233D5" w:rsidRDefault="004233D5" w:rsidP="00305297">
      <w:pPr>
        <w:jc w:val="both"/>
        <w:rPr>
          <w:sz w:val="24"/>
          <w:szCs w:val="24"/>
          <w:lang w:val="en-IN"/>
        </w:rPr>
      </w:pPr>
      <w:r w:rsidRPr="004233D5">
        <w:rPr>
          <w:sz w:val="24"/>
          <w:szCs w:val="24"/>
          <w:lang w:val="en-IN"/>
        </w:rPr>
        <w:t xml:space="preserve">Zhang, T., Kishore, V., Wu, F., Weinberger, K. Q., &amp; Artzi, Y. (2020). </w:t>
      </w:r>
      <w:proofErr w:type="spellStart"/>
      <w:r w:rsidRPr="004233D5">
        <w:rPr>
          <w:sz w:val="24"/>
          <w:szCs w:val="24"/>
          <w:lang w:val="en-IN"/>
        </w:rPr>
        <w:t>BERTScore</w:t>
      </w:r>
      <w:proofErr w:type="spellEnd"/>
      <w:r w:rsidRPr="004233D5">
        <w:rPr>
          <w:sz w:val="24"/>
          <w:szCs w:val="24"/>
          <w:lang w:val="en-IN"/>
        </w:rPr>
        <w:t>: Evaluating text generation with BERT. In </w:t>
      </w:r>
      <w:r w:rsidRPr="004233D5">
        <w:rPr>
          <w:i/>
          <w:iCs/>
          <w:sz w:val="24"/>
          <w:szCs w:val="24"/>
          <w:lang w:val="en-IN"/>
        </w:rPr>
        <w:t>International Conference on Learning Representations</w:t>
      </w:r>
      <w:r w:rsidRPr="004233D5">
        <w:rPr>
          <w:sz w:val="24"/>
          <w:szCs w:val="24"/>
          <w:lang w:val="en-IN"/>
        </w:rPr>
        <w:t>. </w:t>
      </w:r>
      <w:hyperlink r:id="rId9" w:tgtFrame="_blank" w:history="1">
        <w:r w:rsidRPr="004233D5">
          <w:rPr>
            <w:rStyle w:val="Hyperlink"/>
            <w:sz w:val="24"/>
            <w:szCs w:val="24"/>
            <w:lang w:val="en-IN"/>
          </w:rPr>
          <w:t>https://github.com/Tiiiger/bert_score</w:t>
        </w:r>
      </w:hyperlink>
      <w:r w:rsidRPr="004233D5">
        <w:rPr>
          <w:sz w:val="24"/>
          <w:szCs w:val="24"/>
          <w:lang w:val="en-IN"/>
        </w:rPr>
        <w:t> (Original software repository)</w:t>
      </w:r>
    </w:p>
    <w:p w14:paraId="007E9174" w14:textId="77777777" w:rsidR="004233D5" w:rsidRPr="004233D5" w:rsidRDefault="004233D5" w:rsidP="00305297">
      <w:pPr>
        <w:jc w:val="both"/>
        <w:rPr>
          <w:sz w:val="24"/>
          <w:szCs w:val="24"/>
          <w:lang w:val="en-IN"/>
        </w:rPr>
      </w:pPr>
      <w:r w:rsidRPr="004233D5">
        <w:rPr>
          <w:sz w:val="24"/>
          <w:szCs w:val="24"/>
          <w:lang w:val="en-IN"/>
        </w:rPr>
        <w:t>World Wide Web Consortium. (2019, January 31). </w:t>
      </w:r>
      <w:proofErr w:type="spellStart"/>
      <w:r w:rsidRPr="004233D5">
        <w:rPr>
          <w:i/>
          <w:iCs/>
          <w:sz w:val="24"/>
          <w:szCs w:val="24"/>
          <w:lang w:val="en-IN"/>
        </w:rPr>
        <w:t>WebVTT</w:t>
      </w:r>
      <w:proofErr w:type="spellEnd"/>
      <w:r w:rsidRPr="004233D5">
        <w:rPr>
          <w:i/>
          <w:iCs/>
          <w:sz w:val="24"/>
          <w:szCs w:val="24"/>
          <w:lang w:val="en-IN"/>
        </w:rPr>
        <w:t>: The Web Video Text Tracks Format</w:t>
      </w:r>
      <w:r w:rsidRPr="004233D5">
        <w:rPr>
          <w:sz w:val="24"/>
          <w:szCs w:val="24"/>
          <w:lang w:val="en-IN"/>
        </w:rPr>
        <w:t> (W3C Candidate Recommendation). </w:t>
      </w:r>
      <w:hyperlink r:id="rId10" w:tgtFrame="_blank" w:history="1">
        <w:r w:rsidRPr="004233D5">
          <w:rPr>
            <w:rStyle w:val="Hyperlink"/>
            <w:sz w:val="24"/>
            <w:szCs w:val="24"/>
            <w:lang w:val="en-IN"/>
          </w:rPr>
          <w:t>https://www.w3.org/TR/webvtt1/</w:t>
        </w:r>
      </w:hyperlink>
    </w:p>
    <w:p w14:paraId="129ECED5" w14:textId="77777777" w:rsidR="004233D5" w:rsidRPr="004233D5" w:rsidRDefault="004233D5" w:rsidP="00305297">
      <w:pPr>
        <w:jc w:val="both"/>
        <w:rPr>
          <w:sz w:val="24"/>
          <w:szCs w:val="24"/>
          <w:lang w:val="en-IN"/>
        </w:rPr>
      </w:pPr>
      <w:r w:rsidRPr="004233D5">
        <w:rPr>
          <w:sz w:val="24"/>
          <w:szCs w:val="24"/>
          <w:lang w:val="en-IN"/>
        </w:rPr>
        <w:t>Amazon Web Services, Inc. (n.d.). </w:t>
      </w:r>
      <w:r w:rsidRPr="004233D5">
        <w:rPr>
          <w:i/>
          <w:iCs/>
          <w:sz w:val="24"/>
          <w:szCs w:val="24"/>
          <w:lang w:val="en-IN"/>
        </w:rPr>
        <w:t>AWS Serverless Application Model Developer Guide</w:t>
      </w:r>
      <w:r w:rsidRPr="004233D5">
        <w:rPr>
          <w:sz w:val="24"/>
          <w:szCs w:val="24"/>
          <w:lang w:val="en-IN"/>
        </w:rPr>
        <w:t>. Retrieved June 1, 2026, from </w:t>
      </w:r>
      <w:hyperlink r:id="rId11" w:tgtFrame="_blank" w:history="1">
        <w:r w:rsidRPr="004233D5">
          <w:rPr>
            <w:rStyle w:val="Hyperlink"/>
            <w:sz w:val="24"/>
            <w:szCs w:val="24"/>
            <w:lang w:val="en-IN"/>
          </w:rPr>
          <w:t>https://docs.aws.amazon.com/serverless-application-model/</w:t>
        </w:r>
      </w:hyperlink>
    </w:p>
    <w:p w14:paraId="5CB692ED" w14:textId="77777777" w:rsidR="00A910FA" w:rsidRDefault="00A910FA" w:rsidP="00305297">
      <w:pPr>
        <w:jc w:val="both"/>
      </w:pPr>
    </w:p>
    <w:p w14:paraId="632F684F" w14:textId="3198825B" w:rsidR="00A910FA" w:rsidRDefault="00A910FA" w:rsidP="00305297">
      <w:pPr>
        <w:pStyle w:val="IntenseQuote"/>
        <w:ind w:left="0"/>
        <w:jc w:val="both"/>
      </w:pPr>
    </w:p>
    <w:sectPr w:rsidR="00A910F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030579"/>
    <w:multiLevelType w:val="multilevel"/>
    <w:tmpl w:val="320C6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A24BC9"/>
    <w:multiLevelType w:val="multilevel"/>
    <w:tmpl w:val="4F34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044425"/>
    <w:multiLevelType w:val="multilevel"/>
    <w:tmpl w:val="06A8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76382"/>
    <w:multiLevelType w:val="multilevel"/>
    <w:tmpl w:val="912C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01064"/>
    <w:multiLevelType w:val="multilevel"/>
    <w:tmpl w:val="FBF2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F47752"/>
    <w:multiLevelType w:val="hybridMultilevel"/>
    <w:tmpl w:val="B6765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37C0F10"/>
    <w:multiLevelType w:val="multilevel"/>
    <w:tmpl w:val="F426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3464FA"/>
    <w:multiLevelType w:val="multilevel"/>
    <w:tmpl w:val="3790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66B3E"/>
    <w:multiLevelType w:val="multilevel"/>
    <w:tmpl w:val="D4E6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D62354"/>
    <w:multiLevelType w:val="multilevel"/>
    <w:tmpl w:val="FF4E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356741"/>
    <w:multiLevelType w:val="multilevel"/>
    <w:tmpl w:val="F2FC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D3060A"/>
    <w:multiLevelType w:val="hybridMultilevel"/>
    <w:tmpl w:val="DC0A0828"/>
    <w:lvl w:ilvl="0" w:tplc="40090001">
      <w:start w:val="1"/>
      <w:numFmt w:val="bullet"/>
      <w:lvlText w:val=""/>
      <w:lvlJc w:val="left"/>
      <w:pPr>
        <w:ind w:left="720" w:hanging="360"/>
      </w:pPr>
      <w:rPr>
        <w:rFonts w:ascii="Symbol" w:hAnsi="Symbol" w:hint="default"/>
      </w:rPr>
    </w:lvl>
    <w:lvl w:ilvl="1" w:tplc="3D2C1A2A">
      <w:numFmt w:val="bullet"/>
      <w:lvlText w:val="•"/>
      <w:lvlJc w:val="left"/>
      <w:pPr>
        <w:ind w:left="1440" w:hanging="360"/>
      </w:pPr>
      <w:rPr>
        <w:rFonts w:ascii="Calibri" w:eastAsiaTheme="minorEastAsia"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12E71F6"/>
    <w:multiLevelType w:val="multilevel"/>
    <w:tmpl w:val="60E0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FD759E"/>
    <w:multiLevelType w:val="multilevel"/>
    <w:tmpl w:val="0F00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9C11B5"/>
    <w:multiLevelType w:val="multilevel"/>
    <w:tmpl w:val="FDCE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E12C3A"/>
    <w:multiLevelType w:val="multilevel"/>
    <w:tmpl w:val="C2C4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DB207B"/>
    <w:multiLevelType w:val="multilevel"/>
    <w:tmpl w:val="AA72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843AD7"/>
    <w:multiLevelType w:val="multilevel"/>
    <w:tmpl w:val="2352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A65884"/>
    <w:multiLevelType w:val="hybridMultilevel"/>
    <w:tmpl w:val="32F09B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CCF5FB3"/>
    <w:multiLevelType w:val="hybridMultilevel"/>
    <w:tmpl w:val="64E88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2181772"/>
    <w:multiLevelType w:val="multilevel"/>
    <w:tmpl w:val="6A58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D934D0"/>
    <w:multiLevelType w:val="multilevel"/>
    <w:tmpl w:val="7CC8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25440F"/>
    <w:multiLevelType w:val="multilevel"/>
    <w:tmpl w:val="9264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2016BC"/>
    <w:multiLevelType w:val="multilevel"/>
    <w:tmpl w:val="9CD6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06660D"/>
    <w:multiLevelType w:val="multilevel"/>
    <w:tmpl w:val="977A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970163"/>
    <w:multiLevelType w:val="multilevel"/>
    <w:tmpl w:val="AA98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C5112B"/>
    <w:multiLevelType w:val="multilevel"/>
    <w:tmpl w:val="99AC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B04110"/>
    <w:multiLevelType w:val="multilevel"/>
    <w:tmpl w:val="62FA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151D02"/>
    <w:multiLevelType w:val="multilevel"/>
    <w:tmpl w:val="F40E5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4576B5"/>
    <w:multiLevelType w:val="multilevel"/>
    <w:tmpl w:val="7D94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7E5140"/>
    <w:multiLevelType w:val="multilevel"/>
    <w:tmpl w:val="B938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757412">
    <w:abstractNumId w:val="8"/>
  </w:num>
  <w:num w:numId="2" w16cid:durableId="1338190267">
    <w:abstractNumId w:val="6"/>
  </w:num>
  <w:num w:numId="3" w16cid:durableId="1901792807">
    <w:abstractNumId w:val="5"/>
  </w:num>
  <w:num w:numId="4" w16cid:durableId="1974746349">
    <w:abstractNumId w:val="4"/>
  </w:num>
  <w:num w:numId="5" w16cid:durableId="727267510">
    <w:abstractNumId w:val="7"/>
  </w:num>
  <w:num w:numId="6" w16cid:durableId="429593877">
    <w:abstractNumId w:val="3"/>
  </w:num>
  <w:num w:numId="7" w16cid:durableId="742023500">
    <w:abstractNumId w:val="2"/>
  </w:num>
  <w:num w:numId="8" w16cid:durableId="1371611222">
    <w:abstractNumId w:val="1"/>
  </w:num>
  <w:num w:numId="9" w16cid:durableId="1371958292">
    <w:abstractNumId w:val="0"/>
  </w:num>
  <w:num w:numId="10" w16cid:durableId="1655337232">
    <w:abstractNumId w:val="28"/>
  </w:num>
  <w:num w:numId="11" w16cid:durableId="1348215280">
    <w:abstractNumId w:val="20"/>
  </w:num>
  <w:num w:numId="12" w16cid:durableId="1699501863">
    <w:abstractNumId w:val="27"/>
  </w:num>
  <w:num w:numId="13" w16cid:durableId="676495102">
    <w:abstractNumId w:val="14"/>
  </w:num>
  <w:num w:numId="14" w16cid:durableId="2116829811">
    <w:abstractNumId w:val="18"/>
  </w:num>
  <w:num w:numId="15" w16cid:durableId="807090761">
    <w:abstractNumId w:val="9"/>
  </w:num>
  <w:num w:numId="16" w16cid:durableId="844172552">
    <w:abstractNumId w:val="25"/>
  </w:num>
  <w:num w:numId="17" w16cid:durableId="1242956755">
    <w:abstractNumId w:val="33"/>
  </w:num>
  <w:num w:numId="18" w16cid:durableId="977808901">
    <w:abstractNumId w:val="30"/>
  </w:num>
  <w:num w:numId="19" w16cid:durableId="1743872536">
    <w:abstractNumId w:val="23"/>
  </w:num>
  <w:num w:numId="20" w16cid:durableId="1522546735">
    <w:abstractNumId w:val="35"/>
  </w:num>
  <w:num w:numId="21" w16cid:durableId="256450819">
    <w:abstractNumId w:val="19"/>
  </w:num>
  <w:num w:numId="22" w16cid:durableId="1515531169">
    <w:abstractNumId w:val="15"/>
  </w:num>
  <w:num w:numId="23" w16cid:durableId="2002269801">
    <w:abstractNumId w:val="39"/>
  </w:num>
  <w:num w:numId="24" w16cid:durableId="511798582">
    <w:abstractNumId w:val="17"/>
  </w:num>
  <w:num w:numId="25" w16cid:durableId="236476780">
    <w:abstractNumId w:val="11"/>
  </w:num>
  <w:num w:numId="26" w16cid:durableId="383993659">
    <w:abstractNumId w:val="24"/>
  </w:num>
  <w:num w:numId="27" w16cid:durableId="685715453">
    <w:abstractNumId w:val="29"/>
  </w:num>
  <w:num w:numId="28" w16cid:durableId="1677414778">
    <w:abstractNumId w:val="22"/>
  </w:num>
  <w:num w:numId="29" w16cid:durableId="377441516">
    <w:abstractNumId w:val="10"/>
  </w:num>
  <w:num w:numId="30" w16cid:durableId="868644167">
    <w:abstractNumId w:val="16"/>
  </w:num>
  <w:num w:numId="31" w16cid:durableId="445656744">
    <w:abstractNumId w:val="34"/>
  </w:num>
  <w:num w:numId="32" w16cid:durableId="89545269">
    <w:abstractNumId w:val="32"/>
  </w:num>
  <w:num w:numId="33" w16cid:durableId="614101306">
    <w:abstractNumId w:val="36"/>
  </w:num>
  <w:num w:numId="34" w16cid:durableId="1305041501">
    <w:abstractNumId w:val="13"/>
  </w:num>
  <w:num w:numId="35" w16cid:durableId="2038576968">
    <w:abstractNumId w:val="31"/>
  </w:num>
  <w:num w:numId="36" w16cid:durableId="256401161">
    <w:abstractNumId w:val="12"/>
  </w:num>
  <w:num w:numId="37" w16cid:durableId="131598326">
    <w:abstractNumId w:val="21"/>
  </w:num>
  <w:num w:numId="38" w16cid:durableId="809135684">
    <w:abstractNumId w:val="38"/>
  </w:num>
  <w:num w:numId="39" w16cid:durableId="1415585204">
    <w:abstractNumId w:val="37"/>
  </w:num>
  <w:num w:numId="40" w16cid:durableId="20240158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990"/>
    <w:rsid w:val="000418A0"/>
    <w:rsid w:val="0006063C"/>
    <w:rsid w:val="00061BC9"/>
    <w:rsid w:val="0013450E"/>
    <w:rsid w:val="00145203"/>
    <w:rsid w:val="0015074B"/>
    <w:rsid w:val="00190CF1"/>
    <w:rsid w:val="00293A24"/>
    <w:rsid w:val="0029639D"/>
    <w:rsid w:val="002F1415"/>
    <w:rsid w:val="00305297"/>
    <w:rsid w:val="00326F90"/>
    <w:rsid w:val="004233D5"/>
    <w:rsid w:val="005013D8"/>
    <w:rsid w:val="0074123C"/>
    <w:rsid w:val="009A4779"/>
    <w:rsid w:val="00A87FB3"/>
    <w:rsid w:val="00A9061D"/>
    <w:rsid w:val="00A910FA"/>
    <w:rsid w:val="00AA1D8D"/>
    <w:rsid w:val="00B47730"/>
    <w:rsid w:val="00C23AB7"/>
    <w:rsid w:val="00CA5B5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DEE7B"/>
  <w14:defaultImageDpi w14:val="300"/>
  <w15:docId w15:val="{99092407-46D6-407C-BEAE-CEBDF1D47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1Light-Accent5">
    <w:name w:val="List Table 1 Light Accent 5"/>
    <w:basedOn w:val="TableNormal"/>
    <w:uiPriority w:val="46"/>
    <w:rsid w:val="00A87FB3"/>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5">
    <w:name w:val="List Table 2 Accent 5"/>
    <w:basedOn w:val="TableNormal"/>
    <w:uiPriority w:val="47"/>
    <w:rsid w:val="004233D5"/>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Hyperlink">
    <w:name w:val="Hyperlink"/>
    <w:basedOn w:val="DefaultParagraphFont"/>
    <w:uiPriority w:val="99"/>
    <w:unhideWhenUsed/>
    <w:rsid w:val="004233D5"/>
    <w:rPr>
      <w:color w:val="0000FF" w:themeColor="hyperlink"/>
      <w:u w:val="single"/>
    </w:rPr>
  </w:style>
  <w:style w:type="character" w:styleId="UnresolvedMention">
    <w:name w:val="Unresolved Mention"/>
    <w:basedOn w:val="DefaultParagraphFont"/>
    <w:uiPriority w:val="99"/>
    <w:semiHidden/>
    <w:unhideWhenUsed/>
    <w:rsid w:val="004233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form.openai.com/docs/guides/function-callin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python.langchain.com/docs/modules/agents/"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evelopers.zoom.us/docs/api/" TargetMode="External"/><Relationship Id="rId11" Type="http://schemas.openxmlformats.org/officeDocument/2006/relationships/hyperlink" Target="https://docs.aws.amazon.com/serverless-application-model/" TargetMode="External"/><Relationship Id="rId5" Type="http://schemas.openxmlformats.org/officeDocument/2006/relationships/webSettings" Target="webSettings.xml"/><Relationship Id="rId10" Type="http://schemas.openxmlformats.org/officeDocument/2006/relationships/hyperlink" Target="https://www.w3.org/TR/webvtt1/" TargetMode="External"/><Relationship Id="rId4" Type="http://schemas.openxmlformats.org/officeDocument/2006/relationships/settings" Target="settings.xml"/><Relationship Id="rId9" Type="http://schemas.openxmlformats.org/officeDocument/2006/relationships/hyperlink" Target="https://github.com/Tiiiger/bert_sc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14</Pages>
  <Words>2104</Words>
  <Characters>11994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Ishvajeet Singh</cp:lastModifiedBy>
  <cp:revision>21</cp:revision>
  <dcterms:created xsi:type="dcterms:W3CDTF">2013-12-23T23:15:00Z</dcterms:created>
  <dcterms:modified xsi:type="dcterms:W3CDTF">2026-06-01T06:09:00Z</dcterms:modified>
  <cp:category/>
</cp:coreProperties>
</file>